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HackNect Platform</w:t>
      </w:r>
    </w:p>
    <w:p>
      <w:pPr>
        <w:jc w:val="center"/>
      </w:pPr>
      <w:r>
        <w:rPr>
          <w:b/>
          <w:color w:val="4682B4"/>
          <w:sz w:val="36"/>
        </w:rPr>
        <w:t>AI-Powered Hackathon Team Matchmaker</w:t>
      </w:r>
    </w:p>
    <w:p>
      <w:r>
        <w:t>Complete Technical Specification &amp; Implementation Guide</w:t>
      </w:r>
    </w:p>
    <w:p/>
    <w:p>
      <w:pPr>
        <w:jc w:val="center"/>
      </w:pPr>
      <w:r>
        <w:t>Version: 1.0</w:t>
      </w:r>
    </w:p>
    <w:p>
      <w:pPr>
        <w:jc w:val="center"/>
      </w:pPr>
      <w:r>
        <w:t>Date: February 2026</w:t>
      </w:r>
    </w:p>
    <w:p>
      <w:r>
        <w:br w:type="page"/>
      </w:r>
    </w:p>
    <w:p>
      <w:pPr>
        <w:pStyle w:val="Heading1"/>
      </w:pPr>
      <w:r>
        <w:t>Table of Contents</w:t>
      </w:r>
    </w:p>
    <w:p>
      <w:pPr>
        <w:pStyle w:val="ListBullet"/>
        <w:ind w:left="720"/>
      </w:pPr>
      <w:r>
        <w:t>1. Executive Summary</w:t>
      </w:r>
    </w:p>
    <w:p>
      <w:pPr>
        <w:pStyle w:val="ListBullet"/>
        <w:ind w:left="720"/>
      </w:pPr>
      <w:r>
        <w:t>2. System Overview</w:t>
      </w:r>
    </w:p>
    <w:p>
      <w:pPr>
        <w:pStyle w:val="ListBullet"/>
        <w:ind w:left="720"/>
      </w:pPr>
      <w:r>
        <w:t>3. User Types &amp; User Flows</w:t>
      </w:r>
    </w:p>
    <w:p>
      <w:pPr>
        <w:pStyle w:val="ListBullet"/>
        <w:ind w:left="720"/>
      </w:pPr>
      <w:r>
        <w:t>4. Core Features</w:t>
      </w:r>
    </w:p>
    <w:p>
      <w:pPr>
        <w:pStyle w:val="ListBullet"/>
        <w:ind w:left="720"/>
      </w:pPr>
      <w:r>
        <w:t>5. Architecture Design</w:t>
      </w:r>
    </w:p>
    <w:p>
      <w:pPr>
        <w:pStyle w:val="ListBullet"/>
        <w:ind w:left="720"/>
      </w:pPr>
      <w:r>
        <w:t>6. Microservices Specification</w:t>
      </w:r>
    </w:p>
    <w:p>
      <w:pPr>
        <w:pStyle w:val="ListBullet"/>
        <w:ind w:left="720"/>
      </w:pPr>
      <w:r>
        <w:t>7. AI Matchmaking Algorithm</w:t>
      </w:r>
    </w:p>
    <w:p>
      <w:pPr>
        <w:pStyle w:val="ListBullet"/>
        <w:ind w:left="720"/>
      </w:pPr>
      <w:r>
        <w:t>8. Database Schema</w:t>
      </w:r>
    </w:p>
    <w:p>
      <w:pPr>
        <w:pStyle w:val="ListBullet"/>
        <w:ind w:left="720"/>
      </w:pPr>
      <w:r>
        <w:t>9. Frontend Application</w:t>
      </w:r>
    </w:p>
    <w:p>
      <w:pPr>
        <w:pStyle w:val="ListBullet"/>
        <w:ind w:left="720"/>
      </w:pPr>
      <w:r>
        <w:t>10. Premium Features</w:t>
      </w:r>
    </w:p>
    <w:p>
      <w:pPr>
        <w:pStyle w:val="ListBullet"/>
        <w:ind w:left="720"/>
      </w:pPr>
      <w:r>
        <w:t>11. Technology Stack</w:t>
      </w:r>
    </w:p>
    <w:p>
      <w:pPr>
        <w:pStyle w:val="ListBullet"/>
        <w:ind w:left="720"/>
      </w:pPr>
      <w:r>
        <w:t>12. Deployment &amp; DevOps</w:t>
      </w:r>
    </w:p>
    <w:p>
      <w:pPr>
        <w:pStyle w:val="ListBullet"/>
        <w:ind w:left="720"/>
      </w:pPr>
      <w:r>
        <w:t>13. Security &amp; Authentication</w:t>
      </w:r>
    </w:p>
    <w:p>
      <w:pPr>
        <w:pStyle w:val="ListBullet"/>
        <w:ind w:left="720"/>
      </w:pPr>
      <w:r>
        <w:t>14. API Documentation</w:t>
      </w:r>
    </w:p>
    <w:p>
      <w:pPr>
        <w:pStyle w:val="ListBullet"/>
        <w:ind w:left="720"/>
      </w:pPr>
      <w:r>
        <w:t>15. Testing Strategy</w:t>
      </w:r>
    </w:p>
    <w:p>
      <w:pPr>
        <w:pStyle w:val="ListBullet"/>
        <w:ind w:left="720"/>
      </w:pPr>
      <w:r>
        <w:t>16. Project Timeline</w:t>
      </w:r>
    </w:p>
    <w:p>
      <w:pPr>
        <w:pStyle w:val="ListBullet"/>
        <w:ind w:left="720"/>
      </w:pPr>
      <w:r>
        <w:t>17. Conclusion</w:t>
      </w:r>
    </w:p>
    <w:p>
      <w:r>
        <w:br w:type="page"/>
      </w:r>
    </w:p>
    <w:p>
      <w:pPr>
        <w:pStyle w:val="Heading1"/>
      </w:pPr>
      <w:r>
        <w:t>1. Executive Summary</w:t>
      </w:r>
    </w:p>
    <w:p>
      <w:r>
        <w:t>HackNect is a comprehensive AI-powered platform designed to revolutionize hackathon team formation and collaboration. The platform addresses the critical challenge of assembling high-performing hackathon teams by leveraging advanced machine learning algorithms, particularly cosine similarity-based vector matching, to connect participants, teams, and mentors with compatible skills, interests, and goals.</w:t>
      </w:r>
    </w:p>
    <w:p>
      <w:pPr>
        <w:pStyle w:val="Heading2"/>
      </w:pPr>
      <w:r>
        <w:t>Key Objectives</w:t>
      </w:r>
    </w:p>
    <w:p>
      <w:pPr>
        <w:pStyle w:val="ListBullet"/>
      </w:pPr>
      <w:r>
        <w:t>Reduce team formation time from hours to minutes through intelligent matching</w:t>
      </w:r>
    </w:p>
    <w:p>
      <w:pPr>
        <w:pStyle w:val="ListBullet"/>
      </w:pPr>
      <w:r>
        <w:t>Increase hackathon participation success rates by 40%</w:t>
      </w:r>
    </w:p>
    <w:p>
      <w:pPr>
        <w:pStyle w:val="ListBullet"/>
      </w:pPr>
      <w:r>
        <w:t>Enable seamless mentor-team connections for enhanced project outcomes</w:t>
      </w:r>
    </w:p>
    <w:p>
      <w:pPr>
        <w:pStyle w:val="ListBullet"/>
      </w:pPr>
      <w:r>
        <w:t>Provide real-time skill gap analysis and team optimization</w:t>
      </w:r>
    </w:p>
    <w:p>
      <w:pPr>
        <w:pStyle w:val="ListBullet"/>
      </w:pPr>
      <w:r>
        <w:t>Create a unified platform for hackathon discovery and team collaboration</w:t>
      </w:r>
    </w:p>
    <w:p>
      <w:pPr>
        <w:pStyle w:val="ListBullet"/>
      </w:pPr>
      <w:r>
        <w:t>Facilitate startup-student connections through premium features</w:t>
      </w:r>
    </w:p>
    <w:p>
      <w:pPr>
        <w:pStyle w:val="Heading2"/>
      </w:pPr>
      <w:r>
        <w:t>Target Audience</w:t>
      </w:r>
    </w:p>
    <w:p>
      <w:pPr>
        <w:pStyle w:val="ListBullet"/>
      </w:pPr>
      <w:r>
        <w:t>Individual Participants: Students and professionals seeking teams</w:t>
      </w:r>
    </w:p>
    <w:p>
      <w:pPr>
        <w:pStyle w:val="ListBullet"/>
      </w:pPr>
      <w:r>
        <w:t>Team Seekers: Groups looking for additional members or mentors</w:t>
      </w:r>
    </w:p>
    <w:p>
      <w:pPr>
        <w:pStyle w:val="ListBullet"/>
      </w:pPr>
      <w:r>
        <w:t>Mentors: Experienced professionals offering guidance</w:t>
      </w:r>
    </w:p>
    <w:p>
      <w:pPr>
        <w:pStyle w:val="ListBullet"/>
      </w:pPr>
      <w:r>
        <w:t>Hackathon Organizers: Event hosts managing participants</w:t>
      </w:r>
    </w:p>
    <w:p>
      <w:pPr>
        <w:pStyle w:val="ListBullet"/>
      </w:pPr>
      <w:r>
        <w:t>Startups (Premium): Companies recruiting talent</w:t>
      </w:r>
    </w:p>
    <w:p>
      <w:r>
        <w:br w:type="page"/>
      </w:r>
    </w:p>
    <w:p>
      <w:pPr>
        <w:pStyle w:val="Heading1"/>
      </w:pPr>
      <w:r>
        <w:t>2. System Overview</w:t>
      </w:r>
    </w:p>
    <w:p>
      <w:r>
        <w:t>HackNect is built on a modern microservices architecture designed for scalability, reliability, and maintainability. The platform consists of 9 core microservices, a React-based frontend, and an AI-powered matching engine.</w:t>
      </w:r>
    </w:p>
    <w:p>
      <w:pPr>
        <w:pStyle w:val="Heading2"/>
      </w:pPr>
      <w:r>
        <w:t>System Architecture Principles</w:t>
      </w:r>
    </w:p>
    <w:p>
      <w:pPr>
        <w:pStyle w:val="ListBullet"/>
      </w:pPr>
      <w:r>
        <w:t>Microservices Architecture: Independent, scalable services</w:t>
      </w:r>
    </w:p>
    <w:p>
      <w:pPr>
        <w:pStyle w:val="ListBullet"/>
      </w:pPr>
      <w:r>
        <w:t>Event-Driven Communication: Asynchronous messaging via RabbitMQ</w:t>
      </w:r>
    </w:p>
    <w:p>
      <w:pPr>
        <w:pStyle w:val="ListBullet"/>
      </w:pPr>
      <w:r>
        <w:t>Real-Time Features: WebSocket integration for chat and notifications</w:t>
      </w:r>
    </w:p>
    <w:p>
      <w:pPr>
        <w:pStyle w:val="ListBullet"/>
      </w:pPr>
      <w:r>
        <w:t>AI-First Approach: Machine learning at the core of matching</w:t>
      </w:r>
    </w:p>
    <w:p>
      <w:pPr>
        <w:pStyle w:val="ListBullet"/>
      </w:pPr>
      <w:r>
        <w:t>Cloud-Native Design: Container-based deployment with Kubernetes</w:t>
      </w:r>
    </w:p>
    <w:p>
      <w:pPr>
        <w:pStyle w:val="ListBullet"/>
      </w:pPr>
      <w:r>
        <w:t>API-First Development: RESTful APIs with comprehensive documentation</w:t>
      </w:r>
    </w:p>
    <w:p>
      <w:pPr>
        <w:pStyle w:val="Heading2"/>
      </w:pPr>
      <w:r>
        <w:t>Core Components</w:t>
      </w:r>
    </w:p>
    <w:p>
      <w:pPr>
        <w:pStyle w:val="ListBullet"/>
      </w:pPr>
      <w:r>
        <w:rPr>
          <w:b/>
        </w:rPr>
        <w:t xml:space="preserve">Frontend Application: </w:t>
      </w:r>
      <w:r>
        <w:t>React 18 + TypeScript + Tailwind CSS</w:t>
      </w:r>
    </w:p>
    <w:p>
      <w:pPr>
        <w:pStyle w:val="ListBullet"/>
      </w:pPr>
      <w:r>
        <w:rPr>
          <w:b/>
        </w:rPr>
        <w:t xml:space="preserve">API Gateway: </w:t>
      </w:r>
      <w:r>
        <w:t>Kong/Express Gateway for routing and security</w:t>
      </w:r>
    </w:p>
    <w:p>
      <w:pPr>
        <w:pStyle w:val="ListBullet"/>
      </w:pPr>
      <w:r>
        <w:rPr>
          <w:b/>
        </w:rPr>
        <w:t xml:space="preserve">9 Microservices: </w:t>
      </w:r>
      <w:r>
        <w:t>Specialized services for different domains</w:t>
      </w:r>
    </w:p>
    <w:p>
      <w:pPr>
        <w:pStyle w:val="ListBullet"/>
      </w:pPr>
      <w:r>
        <w:rPr>
          <w:b/>
        </w:rPr>
        <w:t xml:space="preserve">AI Engine: </w:t>
      </w:r>
      <w:r>
        <w:t>Python-based matching algorithm with vector embeddings</w:t>
      </w:r>
    </w:p>
    <w:p>
      <w:pPr>
        <w:pStyle w:val="ListBullet"/>
      </w:pPr>
      <w:r>
        <w:rPr>
          <w:b/>
        </w:rPr>
        <w:t xml:space="preserve">Message Queue: </w:t>
      </w:r>
      <w:r>
        <w:t>RabbitMQ for asynchronous event processing</w:t>
      </w:r>
    </w:p>
    <w:p>
      <w:pPr>
        <w:pStyle w:val="ListBullet"/>
      </w:pPr>
      <w:r>
        <w:rPr>
          <w:b/>
        </w:rPr>
        <w:t xml:space="preserve">Databases: </w:t>
      </w:r>
      <w:r>
        <w:t>PostgreSQL, MongoDB, Redis, Pinecone</w:t>
      </w:r>
    </w:p>
    <w:p>
      <w:pPr>
        <w:pStyle w:val="ListBullet"/>
      </w:pPr>
      <w:r>
        <w:rPr>
          <w:b/>
        </w:rPr>
        <w:t xml:space="preserve">Authentication: </w:t>
      </w:r>
      <w:r>
        <w:t>Firebase Authentication with multi-provider support</w:t>
      </w:r>
    </w:p>
    <w:p>
      <w:pPr>
        <w:pStyle w:val="ListBullet"/>
      </w:pPr>
      <w:r>
        <w:rPr>
          <w:b/>
        </w:rPr>
        <w:t xml:space="preserve">Real-Time Layer: </w:t>
      </w:r>
      <w:r>
        <w:t>Socket.io for live updates</w:t>
      </w:r>
    </w:p>
    <w:p>
      <w:r>
        <w:br w:type="page"/>
      </w:r>
    </w:p>
    <w:p>
      <w:pPr>
        <w:pStyle w:val="Heading1"/>
      </w:pPr>
      <w:r>
        <w:t>3. User Types &amp; User Flows</w:t>
      </w:r>
    </w:p>
    <w:p>
      <w:pPr>
        <w:pStyle w:val="Heading2"/>
      </w:pPr>
      <w:r>
        <w:t>3.1 User Types</w:t>
      </w:r>
    </w:p>
    <w:p>
      <w:pPr>
        <w:pStyle w:val="Heading3"/>
      </w:pPr>
      <w:r>
        <w:t>Individual Participant</w:t>
      </w:r>
    </w:p>
    <w:p>
      <w:r>
        <w:t>Students or professionals looking to join existing teams or form new ones.</w:t>
      </w:r>
    </w:p>
    <w:p>
      <w:pPr>
        <w:pStyle w:val="Heading4"/>
      </w:pPr>
      <w:r>
        <w:t>User Flow:</w:t>
      </w:r>
    </w:p>
    <w:p>
      <w:pPr>
        <w:pStyle w:val="ListNumber"/>
      </w:pPr>
      <w:r>
        <w:t>Visit HackNect website</w:t>
      </w:r>
    </w:p>
    <w:p>
      <w:pPr>
        <w:pStyle w:val="ListNumber"/>
      </w:pPr>
      <w:r>
        <w:t>Create account (Google/GitHub OAuth or email)</w:t>
      </w:r>
    </w:p>
    <w:p>
      <w:pPr>
        <w:pStyle w:val="ListNumber"/>
      </w:pPr>
      <w:r>
        <w:t>Complete onboarding profile:</w:t>
      </w:r>
    </w:p>
    <w:p>
      <w:pPr>
        <w:pStyle w:val="ListNumber"/>
      </w:pPr>
      <w:r>
        <w:t xml:space="preserve">  - Name, major/profession, year/experience</w:t>
      </w:r>
    </w:p>
    <w:p>
      <w:pPr>
        <w:pStyle w:val="ListNumber"/>
      </w:pPr>
      <w:r>
        <w:t xml:space="preserve">  - Skills (autocomplete: Python, React, ML, etc.)</w:t>
      </w:r>
    </w:p>
    <w:p>
      <w:pPr>
        <w:pStyle w:val="ListNumber"/>
      </w:pPr>
      <w:r>
        <w:t xml:space="preserve">  - Interests/domains (AI/ML, Web3, FinTech, etc.)</w:t>
      </w:r>
    </w:p>
    <w:p>
      <w:pPr>
        <w:pStyle w:val="ListNumber"/>
      </w:pPr>
      <w:r>
        <w:t xml:space="preserve">  - Upload profile photo</w:t>
      </w:r>
    </w:p>
    <w:p>
      <w:pPr>
        <w:pStyle w:val="ListNumber"/>
      </w:pPr>
      <w:r>
        <w:t xml:space="preserve">  - Write 2-line bio</w:t>
      </w:r>
    </w:p>
    <w:p>
      <w:pPr>
        <w:pStyle w:val="ListNumber"/>
      </w:pPr>
      <w:r>
        <w:t>Submit profile → Welcome to dashboard</w:t>
      </w:r>
    </w:p>
    <w:p>
      <w:pPr>
        <w:pStyle w:val="ListNumber"/>
      </w:pPr>
      <w:r>
        <w:t>Browse "Events" page:</w:t>
      </w:r>
    </w:p>
    <w:p>
      <w:pPr>
        <w:pStyle w:val="ListNumber"/>
      </w:pPr>
      <w:r>
        <w:t xml:space="preserve">  - Filter by: National/Global, Domain, Location, Date</w:t>
      </w:r>
    </w:p>
    <w:p>
      <w:pPr>
        <w:pStyle w:val="ListNumber"/>
      </w:pPr>
      <w:r>
        <w:t xml:space="preserve">  - Select event (e.g., "National: CodeFest 2025")</w:t>
      </w:r>
    </w:p>
    <w:p>
      <w:pPr>
        <w:pStyle w:val="ListNumber"/>
      </w:pPr>
      <w:r>
        <w:t>View event details → Click "Join Event"</w:t>
      </w:r>
    </w:p>
    <w:p>
      <w:pPr>
        <w:pStyle w:val="ListNumber"/>
      </w:pPr>
      <w:r>
        <w:t>Access "Team Feed" - see recommended teams</w:t>
      </w:r>
    </w:p>
    <w:p>
      <w:pPr>
        <w:pStyle w:val="ListNumber"/>
      </w:pPr>
      <w:r>
        <w:t>View team profiles:</w:t>
      </w:r>
    </w:p>
    <w:p>
      <w:pPr>
        <w:pStyle w:val="ListNumber"/>
      </w:pPr>
      <w:r>
        <w:t xml:space="preserve">  - Team Innovate (highlighted: "Need Data Scientist")</w:t>
      </w:r>
    </w:p>
    <w:p>
      <w:pPr>
        <w:pStyle w:val="ListNumber"/>
      </w:pPr>
      <w:r>
        <w:t xml:space="preserve">  - Project idea, current members, tech stack</w:t>
      </w:r>
    </w:p>
    <w:p>
      <w:pPr>
        <w:pStyle w:val="ListNumber"/>
      </w:pPr>
      <w:r>
        <w:t>Click "Request to Join"</w:t>
      </w:r>
    </w:p>
    <w:p>
      <w:pPr>
        <w:pStyle w:val="ListNumber"/>
      </w:pPr>
      <w:r>
        <w:t>Fill request form:</w:t>
      </w:r>
    </w:p>
    <w:p>
      <w:pPr>
        <w:pStyle w:val="ListNumber"/>
      </w:pPr>
      <w:r>
        <w:t xml:space="preserve">  - Introduction message</w:t>
      </w:r>
    </w:p>
    <w:p>
      <w:pPr>
        <w:pStyle w:val="ListNumber"/>
      </w:pPr>
      <w:r>
        <w:t xml:space="preserve">  - How you can contribute</w:t>
      </w:r>
    </w:p>
    <w:p>
      <w:pPr>
        <w:pStyle w:val="ListNumber"/>
      </w:pPr>
      <w:r>
        <w:t xml:space="preserve">  - Short pitch</w:t>
      </w:r>
    </w:p>
    <w:p>
      <w:pPr>
        <w:pStyle w:val="ListNumber"/>
      </w:pPr>
      <w:r>
        <w:t>Submit → Request sent notification</w:t>
      </w:r>
    </w:p>
    <w:p>
      <w:pPr>
        <w:pStyle w:val="ListNumber"/>
      </w:pPr>
      <w:r>
        <w:t>Team receives notification → Reviews profile</w:t>
      </w:r>
    </w:p>
    <w:p>
      <w:pPr>
        <w:pStyle w:val="ListNumber"/>
      </w:pPr>
      <w:r>
        <w:t>Team leader accepts → Student notified</w:t>
      </w:r>
    </w:p>
    <w:p>
      <w:pPr>
        <w:pStyle w:val="ListNumber"/>
      </w:pPr>
      <w:r>
        <w:t>Student added to team member list</w:t>
      </w:r>
    </w:p>
    <w:p>
      <w:pPr>
        <w:pStyle w:val="ListNumber"/>
      </w:pPr>
      <w:r>
        <w:t>Access team chat room</w:t>
      </w:r>
    </w:p>
    <w:p>
      <w:pPr>
        <w:pStyle w:val="ListNumber"/>
      </w:pPr>
      <w:r>
        <w:t>Receive deadline reminders automatically</w:t>
      </w:r>
    </w:p>
    <w:p>
      <w:r>
        <w:br w:type="page"/>
      </w:r>
    </w:p>
    <w:p>
      <w:pPr>
        <w:pStyle w:val="Heading3"/>
      </w:pPr>
      <w:r>
        <w:t>Team Leader/Seeker</w:t>
      </w:r>
    </w:p>
    <w:p>
      <w:r>
        <w:t>Users who create teams and seek both members and mentors.</w:t>
      </w:r>
    </w:p>
    <w:p>
      <w:pPr>
        <w:pStyle w:val="Heading4"/>
      </w:pPr>
      <w:r>
        <w:t>User Flow:</w:t>
      </w:r>
    </w:p>
    <w:p>
      <w:pPr>
        <w:pStyle w:val="ListNumber"/>
      </w:pPr>
      <w:r>
        <w:t>Complete participant onboarding</w:t>
      </w:r>
    </w:p>
    <w:p>
      <w:pPr>
        <w:pStyle w:val="ListNumber"/>
      </w:pPr>
      <w:r>
        <w:t>Navigate to "Create Team" page</w:t>
      </w:r>
    </w:p>
    <w:p>
      <w:pPr>
        <w:pStyle w:val="ListNumber"/>
      </w:pPr>
      <w:r>
        <w:t>Fill team creation form:</w:t>
      </w:r>
    </w:p>
    <w:p>
      <w:pPr>
        <w:pStyle w:val="ListNumber"/>
      </w:pPr>
      <w:r>
        <w:t xml:space="preserve">  - Team name</w:t>
      </w:r>
    </w:p>
    <w:p>
      <w:pPr>
        <w:pStyle w:val="ListNumber"/>
      </w:pPr>
      <w:r>
        <w:t xml:space="preserve">  - Project idea/description (min 100 chars)</w:t>
      </w:r>
    </w:p>
    <w:p>
      <w:pPr>
        <w:pStyle w:val="ListNumber"/>
      </w:pPr>
      <w:r>
        <w:t xml:space="preserve">  - Choose hackathon event</w:t>
      </w:r>
    </w:p>
    <w:p>
      <w:pPr>
        <w:pStyle w:val="ListNumber"/>
      </w:pPr>
      <w:r>
        <w:t xml:space="preserve">  - Select tech stack (React, Node.js, TensorFlow, etc.)</w:t>
      </w:r>
    </w:p>
    <w:p>
      <w:pPr>
        <w:pStyle w:val="ListNumber"/>
      </w:pPr>
      <w:r>
        <w:t xml:space="preserve">  - Define open roles (Frontend Dev, ML Engineer, etc.)</w:t>
      </w:r>
    </w:p>
    <w:p>
      <w:pPr>
        <w:pStyle w:val="ListNumber"/>
      </w:pPr>
      <w:r>
        <w:t xml:space="preserve">  - Set maximum team size (default: 5)</w:t>
      </w:r>
    </w:p>
    <w:p>
      <w:pPr>
        <w:pStyle w:val="ListNumber"/>
      </w:pPr>
      <w:r>
        <w:t>Submit → Team created</w:t>
      </w:r>
    </w:p>
    <w:p>
      <w:pPr>
        <w:pStyle w:val="ListNumber"/>
      </w:pPr>
      <w:r>
        <w:t>Access team dashboard:</w:t>
      </w:r>
    </w:p>
    <w:p>
      <w:pPr>
        <w:pStyle w:val="ListNumber"/>
      </w:pPr>
      <w:r>
        <w:t xml:space="preserve">  - Current members view</w:t>
      </w:r>
    </w:p>
    <w:p>
      <w:pPr>
        <w:pStyle w:val="ListNumber"/>
      </w:pPr>
      <w:r>
        <w:t xml:space="preserve">  - Open roles section</w:t>
      </w:r>
    </w:p>
    <w:p>
      <w:pPr>
        <w:pStyle w:val="ListNumber"/>
      </w:pPr>
      <w:r>
        <w:t xml:space="preserve">  - Skill Gaps Heatmap™</w:t>
      </w:r>
    </w:p>
    <w:p>
      <w:pPr>
        <w:pStyle w:val="ListNumber"/>
      </w:pPr>
      <w:r>
        <w:t>Post open role:</w:t>
      </w:r>
    </w:p>
    <w:p>
      <w:pPr>
        <w:pStyle w:val="ListNumber"/>
      </w:pPr>
      <w:r>
        <w:t xml:space="preserve">  - Role title: "Looking for ML Engineer"</w:t>
      </w:r>
    </w:p>
    <w:p>
      <w:pPr>
        <w:pStyle w:val="ListNumber"/>
      </w:pPr>
      <w:r>
        <w:t xml:space="preserve">  - Required skills: [Python, TensorFlow, scikit-learn]</w:t>
      </w:r>
    </w:p>
    <w:p>
      <w:pPr>
        <w:pStyle w:val="ListNumber"/>
      </w:pPr>
      <w:r>
        <w:t xml:space="preserve">  - Role description</w:t>
      </w:r>
    </w:p>
    <w:p>
      <w:pPr>
        <w:pStyle w:val="ListNumber"/>
      </w:pPr>
      <w:r>
        <w:t>AI system matches and notifies eligible users</w:t>
      </w:r>
    </w:p>
    <w:p>
      <w:pPr>
        <w:pStyle w:val="ListNumber"/>
      </w:pPr>
      <w:r>
        <w:t>Review incoming join requests:</w:t>
      </w:r>
    </w:p>
    <w:p>
      <w:pPr>
        <w:pStyle w:val="ListNumber"/>
      </w:pPr>
      <w:r>
        <w:t xml:space="preserve">  - View applicant profiles</w:t>
      </w:r>
    </w:p>
    <w:p>
      <w:pPr>
        <w:pStyle w:val="ListNumber"/>
      </w:pPr>
      <w:r>
        <w:t xml:space="preserve">  - Check skill compatibility scores</w:t>
      </w:r>
    </w:p>
    <w:p>
      <w:pPr>
        <w:pStyle w:val="ListNumber"/>
      </w:pPr>
      <w:r>
        <w:t>Accept/reject requests</w:t>
      </w:r>
    </w:p>
    <w:p>
      <w:pPr>
        <w:pStyle w:val="ListNumber"/>
      </w:pPr>
      <w:r>
        <w:t>Accepted member joins team → Notification sent</w:t>
      </w:r>
    </w:p>
    <w:p>
      <w:pPr>
        <w:pStyle w:val="ListNumber"/>
      </w:pPr>
      <w:r>
        <w:t>Search and invite specific users</w:t>
      </w:r>
    </w:p>
    <w:p>
      <w:pPr>
        <w:pStyle w:val="ListNumber"/>
      </w:pPr>
      <w:r>
        <w:t>Request mentor:</w:t>
      </w:r>
    </w:p>
    <w:p>
      <w:pPr>
        <w:pStyle w:val="ListNumber"/>
      </w:pPr>
      <w:r>
        <w:t xml:space="preserve">  - Tag team as "Mentor Needed"</w:t>
      </w:r>
    </w:p>
    <w:p>
      <w:pPr>
        <w:pStyle w:val="ListNumber"/>
      </w:pPr>
      <w:r>
        <w:t xml:space="preserve">  - AI suggests relevant mentors</w:t>
      </w:r>
    </w:p>
    <w:p>
      <w:pPr>
        <w:pStyle w:val="ListNumber"/>
      </w:pPr>
      <w:r>
        <w:t>Mentor accepts → Added to team</w:t>
      </w:r>
    </w:p>
    <w:p>
      <w:pPr>
        <w:pStyle w:val="ListNumber"/>
      </w:pPr>
      <w:r>
        <w:t>Monitor Mentor Radar™ for team health</w:t>
      </w:r>
    </w:p>
    <w:p>
      <w:pPr>
        <w:pStyle w:val="ListNumber"/>
      </w:pPr>
      <w:r>
        <w:t>Access team analytics and insights</w:t>
      </w:r>
    </w:p>
    <w:p>
      <w:r>
        <w:br w:type="page"/>
      </w:r>
    </w:p>
    <w:p>
      <w:pPr>
        <w:pStyle w:val="Heading3"/>
      </w:pPr>
      <w:r>
        <w:t>Mentor</w:t>
      </w:r>
    </w:p>
    <w:p>
      <w:r>
        <w:t>Experienced professionals offering guidance to teams.</w:t>
      </w:r>
    </w:p>
    <w:p>
      <w:pPr>
        <w:pStyle w:val="Heading4"/>
      </w:pPr>
      <w:r>
        <w:t>User Flow:</w:t>
      </w:r>
    </w:p>
    <w:p>
      <w:pPr>
        <w:pStyle w:val="ListNumber"/>
      </w:pPr>
      <w:r>
        <w:t>Sign up as mentor</w:t>
      </w:r>
    </w:p>
    <w:p>
      <w:pPr>
        <w:pStyle w:val="ListNumber"/>
      </w:pPr>
      <w:r>
        <w:t>Complete mentor profile:</w:t>
      </w:r>
    </w:p>
    <w:p>
      <w:pPr>
        <w:pStyle w:val="ListNumber"/>
      </w:pPr>
      <w:r>
        <w:t xml:space="preserve">  - Areas of expertise (ML/AI, Web Dev, Mobile, etc.)</w:t>
      </w:r>
    </w:p>
    <w:p>
      <w:pPr>
        <w:pStyle w:val="ListNumber"/>
      </w:pPr>
      <w:r>
        <w:t xml:space="preserve">  - Years of experience</w:t>
      </w:r>
    </w:p>
    <w:p>
      <w:pPr>
        <w:pStyle w:val="ListNumber"/>
      </w:pPr>
      <w:r>
        <w:t xml:space="preserve">  - Availability (hours per week)</w:t>
      </w:r>
    </w:p>
    <w:p>
      <w:pPr>
        <w:pStyle w:val="ListNumber"/>
      </w:pPr>
      <w:r>
        <w:t xml:space="preserve">  - Past mentoring experience</w:t>
      </w:r>
    </w:p>
    <w:p>
      <w:pPr>
        <w:pStyle w:val="ListNumber"/>
      </w:pPr>
      <w:r>
        <w:t xml:space="preserve">  - LinkedIn/portfolio links</w:t>
      </w:r>
    </w:p>
    <w:p>
      <w:pPr>
        <w:pStyle w:val="ListNumber"/>
      </w:pPr>
      <w:r>
        <w:t>Enable "Available as Mentor" toggle</w:t>
      </w:r>
    </w:p>
    <w:p>
      <w:pPr>
        <w:pStyle w:val="ListNumber"/>
      </w:pPr>
      <w:r>
        <w:t>Access "Mentor Hub" dashboard</w:t>
      </w:r>
    </w:p>
    <w:p>
      <w:pPr>
        <w:pStyle w:val="ListNumber"/>
      </w:pPr>
      <w:r>
        <w:t>Browse teams seeking mentors:</w:t>
      </w:r>
    </w:p>
    <w:p>
      <w:pPr>
        <w:pStyle w:val="ListNumber"/>
      </w:pPr>
      <w:r>
        <w:t xml:space="preserve">  - Filtered by expertise match</w:t>
      </w:r>
    </w:p>
    <w:p>
      <w:pPr>
        <w:pStyle w:val="ListNumber"/>
      </w:pPr>
      <w:r>
        <w:t xml:space="preserve">  - Team Innovate: "Need AI Mentor" (highlighted)</w:t>
      </w:r>
    </w:p>
    <w:p>
      <w:pPr>
        <w:pStyle w:val="ListNumber"/>
      </w:pPr>
      <w:r>
        <w:t>View team details:</w:t>
      </w:r>
    </w:p>
    <w:p>
      <w:pPr>
        <w:pStyle w:val="ListNumber"/>
      </w:pPr>
      <w:r>
        <w:t xml:space="preserve">  - Project description</w:t>
      </w:r>
    </w:p>
    <w:p>
      <w:pPr>
        <w:pStyle w:val="ListNumber"/>
      </w:pPr>
      <w:r>
        <w:t xml:space="preserve">  - Current team members and skills</w:t>
      </w:r>
    </w:p>
    <w:p>
      <w:pPr>
        <w:pStyle w:val="ListNumber"/>
      </w:pPr>
      <w:r>
        <w:t xml:space="preserve">  - Tech stack</w:t>
      </w:r>
    </w:p>
    <w:p>
      <w:pPr>
        <w:pStyle w:val="ListNumber"/>
      </w:pPr>
      <w:r>
        <w:t xml:space="preserve">  - Struggle indicators (from Mentor Radar™)</w:t>
      </w:r>
    </w:p>
    <w:p>
      <w:pPr>
        <w:pStyle w:val="ListNumber"/>
      </w:pPr>
      <w:r>
        <w:t>Click "Join as Mentor"</w:t>
      </w:r>
    </w:p>
    <w:p>
      <w:pPr>
        <w:pStyle w:val="ListNumber"/>
      </w:pPr>
      <w:r>
        <w:t>Send introduction message</w:t>
      </w:r>
    </w:p>
    <w:p>
      <w:pPr>
        <w:pStyle w:val="ListNumber"/>
      </w:pPr>
      <w:r>
        <w:t>Team notified → Reviews mentor profile</w:t>
      </w:r>
    </w:p>
    <w:p>
      <w:pPr>
        <w:pStyle w:val="ListNumber"/>
      </w:pPr>
      <w:r>
        <w:t>Team accepts → Mentor added</w:t>
      </w:r>
    </w:p>
    <w:p>
      <w:pPr>
        <w:pStyle w:val="ListNumber"/>
      </w:pPr>
      <w:r>
        <w:t>Access team chat room</w:t>
      </w:r>
    </w:p>
    <w:p>
      <w:pPr>
        <w:pStyle w:val="ListNumber"/>
      </w:pPr>
      <w:r>
        <w:t>View team analytics (Skill Gaps Heatmap™)</w:t>
      </w:r>
    </w:p>
    <w:p>
      <w:pPr>
        <w:pStyle w:val="ListNumber"/>
      </w:pPr>
      <w:r>
        <w:t>Provide guidance and code reviews</w:t>
      </w:r>
    </w:p>
    <w:p>
      <w:pPr>
        <w:pStyle w:val="ListNumber"/>
      </w:pPr>
      <w:r>
        <w:t>Receive notifications for critical team issues</w:t>
      </w:r>
    </w:p>
    <w:p>
      <w:pPr>
        <w:pStyle w:val="ListNumber"/>
      </w:pPr>
      <w:r>
        <w:t>Alternative: Floating mentor assignment</w:t>
      </w:r>
    </w:p>
    <w:p>
      <w:pPr>
        <w:pStyle w:val="ListNumber"/>
      </w:pPr>
      <w:r>
        <w:t xml:space="preserve">  - Available to multiple teams</w:t>
      </w:r>
    </w:p>
    <w:p>
      <w:pPr>
        <w:pStyle w:val="ListNumber"/>
      </w:pPr>
      <w:r>
        <w:t xml:space="preserve">  - Respond to urgent help requests</w:t>
      </w:r>
    </w:p>
    <w:p>
      <w:r>
        <w:br w:type="page"/>
      </w:r>
    </w:p>
    <w:p>
      <w:pPr>
        <w:pStyle w:val="Heading1"/>
      </w:pPr>
      <w:r>
        <w:t>4. Core Features</w:t>
      </w:r>
    </w:p>
    <w:p>
      <w:pPr>
        <w:pStyle w:val="Heading2"/>
      </w:pPr>
      <w:r>
        <w:t>4.1 AI-Powered Matchmaking</w:t>
      </w:r>
    </w:p>
    <w:p>
      <w:r>
        <w:t>The cornerstone of HackNect is its sophisticated AI matching engine that uses vector embeddings and cosine similarity to create optimal team compositions.</w:t>
      </w:r>
    </w:p>
    <w:p>
      <w:pPr>
        <w:pStyle w:val="Heading4"/>
      </w:pPr>
      <w:r>
        <w:t>Key Capabilities:</w:t>
      </w:r>
    </w:p>
    <w:p>
      <w:pPr>
        <w:pStyle w:val="ListBullet"/>
      </w:pPr>
      <w:r>
        <w:t>Skill-based matching using TF-IDF vectorization</w:t>
      </w:r>
    </w:p>
    <w:p>
      <w:pPr>
        <w:pStyle w:val="ListBullet"/>
      </w:pPr>
      <w:r>
        <w:t>Interest alignment through semantic embeddings</w:t>
      </w:r>
    </w:p>
    <w:p>
      <w:pPr>
        <w:pStyle w:val="ListBullet"/>
      </w:pPr>
      <w:r>
        <w:t>Experience level compatibility scoring</w:t>
      </w:r>
    </w:p>
    <w:p>
      <w:pPr>
        <w:pStyle w:val="ListBullet"/>
      </w:pPr>
      <w:r>
        <w:t>Project domain matching</w:t>
      </w:r>
    </w:p>
    <w:p>
      <w:pPr>
        <w:pStyle w:val="ListBullet"/>
      </w:pPr>
      <w:r>
        <w:t>Availability and timezone consideration</w:t>
      </w:r>
    </w:p>
    <w:p>
      <w:pPr>
        <w:pStyle w:val="ListBullet"/>
      </w:pPr>
      <w:r>
        <w:t>Real-time recalculation when profiles update</w:t>
      </w:r>
    </w:p>
    <w:p>
      <w:pPr>
        <w:pStyle w:val="ListBullet"/>
      </w:pPr>
      <w:r>
        <w:t>Explainable AI - shows why matches were made</w:t>
      </w:r>
    </w:p>
    <w:p>
      <w:pPr>
        <w:pStyle w:val="ListBullet"/>
      </w:pPr>
      <w:r>
        <w:t>Multi-dimensional scoring algorithm (40% skills, 25% experience, 20% interests, 15% availability)</w:t>
      </w:r>
    </w:p>
    <w:p>
      <w:pPr>
        <w:pStyle w:val="Heading4"/>
      </w:pPr>
      <w:r>
        <w:t>Matching Algorithm Details:</w:t>
      </w:r>
    </w:p>
    <w:p>
      <w:r>
        <w:t>1. User Profile → Vector Embedding: Convert user skills and interests into 384-dimensional vectors using Sentence-BERT or OpenAI embeddings.</w:t>
      </w:r>
    </w:p>
    <w:p>
      <w:r>
        <w:t>2. Team Requirements → Vector Embedding: Extract required skills from team project descriptions and open role definitions.</w:t>
      </w:r>
    </w:p>
    <w:p>
      <w:r>
        <w:t>3. Cosine Similarity Calculation: Measure angular distance between user and team vectors. Score range: -1 (opposite) to +1 (identical).</w:t>
      </w:r>
    </w:p>
    <w:p>
      <w:r>
        <w:t>4. Multi-Factor Scoring: Combine skill match with experience level, domain interest, and availability checks.</w:t>
      </w:r>
    </w:p>
    <w:p>
      <w:r>
        <w:t>5. Ranking &amp; Filtering: Return top 10 matches with compatibility scores &gt; 0.6 (60% match threshold).</w:t>
      </w:r>
    </w:p>
    <w:p>
      <w:pPr>
        <w:pStyle w:val="Heading2"/>
      </w:pPr>
      <w:r>
        <w:t>4.2 Two-Way Notification System</w:t>
      </w:r>
    </w:p>
    <w:p>
      <w:r>
        <w:t>Bidirectional notifications ensure both users and teams stay informed about opportunities and requests.</w:t>
      </w:r>
    </w:p>
    <w:p>
      <w:pPr>
        <w:pStyle w:val="ListBullet"/>
      </w:pPr>
      <w:r>
        <w:rPr>
          <w:b/>
        </w:rPr>
        <w:t xml:space="preserve">User → Team: </w:t>
      </w:r>
      <w:r>
        <w:t>User requests to join team; team receives notification with applicant profile</w:t>
      </w:r>
    </w:p>
    <w:p>
      <w:pPr>
        <w:pStyle w:val="ListBullet"/>
      </w:pPr>
      <w:r>
        <w:rPr>
          <w:b/>
        </w:rPr>
        <w:t xml:space="preserve">Team → User: </w:t>
      </w:r>
      <w:r>
        <w:t>Team posts open role; matching users receive targeted notifications</w:t>
      </w:r>
    </w:p>
    <w:p>
      <w:pPr>
        <w:pStyle w:val="ListBullet"/>
      </w:pPr>
      <w:r>
        <w:rPr>
          <w:b/>
        </w:rPr>
        <w:t xml:space="preserve">Team → Mentor: </w:t>
      </w:r>
      <w:r>
        <w:t>Team requests mentor; relevant mentors notified based on expertise</w:t>
      </w:r>
    </w:p>
    <w:p>
      <w:pPr>
        <w:pStyle w:val="ListBullet"/>
      </w:pPr>
      <w:r>
        <w:rPr>
          <w:b/>
        </w:rPr>
        <w:t xml:space="preserve">Mentor → Team: </w:t>
      </w:r>
      <w:r>
        <w:t>Mentor offers to join; team notified with mentor credentials</w:t>
      </w:r>
    </w:p>
    <w:p>
      <w:pPr>
        <w:pStyle w:val="ListBullet"/>
      </w:pPr>
      <w:r>
        <w:rPr>
          <w:b/>
        </w:rPr>
        <w:t xml:space="preserve">Event Updates: </w:t>
      </w:r>
      <w:r>
        <w:t>New hackathons added; users notified based on preferences</w:t>
      </w:r>
    </w:p>
    <w:p>
      <w:pPr>
        <w:pStyle w:val="ListBullet"/>
      </w:pPr>
      <w:r>
        <w:rPr>
          <w:b/>
        </w:rPr>
        <w:t xml:space="preserve">Deadline Alerts: </w:t>
      </w:r>
      <w:r>
        <w:t>24h, 1h reminders for registration and submission deadlines</w:t>
      </w:r>
    </w:p>
    <w:p>
      <w:pPr>
        <w:pStyle w:val="ListBullet"/>
      </w:pPr>
      <w:r>
        <w:rPr>
          <w:b/>
        </w:rPr>
        <w:t xml:space="preserve">Match Notifications: </w:t>
      </w:r>
      <w:r>
        <w:t>New compatible teams/users found; instant alerts</w:t>
      </w:r>
    </w:p>
    <w:p>
      <w:pPr>
        <w:pStyle w:val="ListBullet"/>
      </w:pPr>
      <w:r>
        <w:rPr>
          <w:b/>
        </w:rPr>
        <w:t xml:space="preserve">Request Status: </w:t>
      </w:r>
      <w:r>
        <w:t>Approved/rejected notifications for all parties</w:t>
      </w:r>
    </w:p>
    <w:p>
      <w:pPr>
        <w:pStyle w:val="Heading4"/>
      </w:pPr>
      <w:r>
        <w:t>Delivery Channels:</w:t>
      </w:r>
    </w:p>
    <w:p>
      <w:pPr>
        <w:pStyle w:val="ListBullet"/>
      </w:pPr>
      <w:r>
        <w:t>In-app notifications (toast messages)</w:t>
      </w:r>
    </w:p>
    <w:p>
      <w:pPr>
        <w:pStyle w:val="ListBullet"/>
      </w:pPr>
      <w:r>
        <w:t>Real-time WebSocket push notifications</w:t>
      </w:r>
    </w:p>
    <w:p>
      <w:pPr>
        <w:pStyle w:val="ListBullet"/>
      </w:pPr>
      <w:r>
        <w:t>Email notifications (SendGrid/AWS SES)</w:t>
      </w:r>
    </w:p>
    <w:p>
      <w:pPr>
        <w:pStyle w:val="ListBullet"/>
      </w:pPr>
      <w:r>
        <w:t>Browser push notifications (Firebase Cloud Messaging)</w:t>
      </w:r>
    </w:p>
    <w:p>
      <w:pPr>
        <w:pStyle w:val="ListBullet"/>
      </w:pPr>
      <w:r>
        <w:t>User-configurable preferences per notification type</w:t>
      </w:r>
    </w:p>
    <w:p>
      <w:pPr>
        <w:pStyle w:val="Heading2"/>
      </w:pPr>
      <w:r>
        <w:t>4.3 Skill Gaps Heatmap™</w:t>
      </w:r>
    </w:p>
    <w:p>
      <w:r>
        <w:t>Visual analytics tool that identifies missing skills in a team composition and recommends users who can fill those gaps.</w:t>
      </w:r>
    </w:p>
    <w:p>
      <w:pPr>
        <w:pStyle w:val="Heading4"/>
      </w:pPr>
      <w:r>
        <w:t>How It Works:</w:t>
      </w:r>
    </w:p>
    <w:p>
      <w:pPr>
        <w:pStyle w:val="ListNumber"/>
      </w:pPr>
      <w:r>
        <w:t>Extract required skills from team project idea and domain</w:t>
      </w:r>
    </w:p>
    <w:p>
      <w:pPr>
        <w:pStyle w:val="ListNumber"/>
      </w:pPr>
      <w:r>
        <w:t>Aggregate current team members' skill sets</w:t>
      </w:r>
    </w:p>
    <w:p>
      <w:pPr>
        <w:pStyle w:val="ListNumber"/>
      </w:pPr>
      <w:r>
        <w:t>Calculate coverage percentage for each required skill</w:t>
      </w:r>
    </w:p>
    <w:p>
      <w:pPr>
        <w:pStyle w:val="ListNumber"/>
      </w:pPr>
      <w:r>
        <w:t>Generate severity scores:</w:t>
      </w:r>
    </w:p>
    <w:p>
      <w:pPr>
        <w:pStyle w:val="ListNumber"/>
      </w:pPr>
      <w:r>
        <w:t xml:space="preserve">  - Green (80-100%): Strong coverage</w:t>
      </w:r>
    </w:p>
    <w:p>
      <w:pPr>
        <w:pStyle w:val="ListNumber"/>
      </w:pPr>
      <w:r>
        <w:t xml:space="preserve">  - Yellow (60-79%): Moderate coverage</w:t>
      </w:r>
    </w:p>
    <w:p>
      <w:pPr>
        <w:pStyle w:val="ListNumber"/>
      </w:pPr>
      <w:r>
        <w:t xml:space="preserve">  - Orange (40-59%): Weak coverage</w:t>
      </w:r>
    </w:p>
    <w:p>
      <w:pPr>
        <w:pStyle w:val="ListNumber"/>
      </w:pPr>
      <w:r>
        <w:t xml:space="preserve">  - Red (0-39%): Critical gap</w:t>
      </w:r>
    </w:p>
    <w:p>
      <w:pPr>
        <w:pStyle w:val="ListNumber"/>
      </w:pPr>
      <w:r>
        <w:t>Recommend users with missing skills</w:t>
      </w:r>
    </w:p>
    <w:p>
      <w:pPr>
        <w:pStyle w:val="ListNumber"/>
      </w:pPr>
      <w:r>
        <w:t>Display interactive heatmap visualization</w:t>
      </w:r>
    </w:p>
    <w:p>
      <w:pPr>
        <w:pStyle w:val="ListNumber"/>
      </w:pPr>
      <w:r>
        <w:t>Update in real-time as team composition changes</w:t>
      </w:r>
    </w:p>
    <w:p>
      <w:pPr>
        <w:pStyle w:val="ListNumber"/>
      </w:pPr>
      <w:r>
        <w:t>Export team readiness report</w:t>
      </w:r>
    </w:p>
    <w:p>
      <w:pPr>
        <w:pStyle w:val="Heading4"/>
      </w:pPr>
      <w:r>
        <w:t>Example:</w:t>
      </w:r>
    </w:p>
    <w:p>
      <w:r>
        <w:t>Team Innovate is building an AI-powered medical diagnosis app. Required skills: Python (100%), Machine Learning (80%), Healthcare Domain Knowledge (30%), Frontend Development (90%). The heatmap shows Healthcare Knowledge in red, triggering recommendations for pre-med students or healthcare professionals.</w:t>
      </w:r>
    </w:p>
    <w:p>
      <w:pPr>
        <w:pStyle w:val="Heading2"/>
      </w:pPr>
      <w:r>
        <w:t>4.4 Mentor Radar™</w:t>
      </w:r>
    </w:p>
    <w:p>
      <w:r>
        <w:t>Intelligent detection system that analyzes team activity patterns to identify struggling teams and automatically suggest mentor intervention.</w:t>
      </w:r>
    </w:p>
    <w:p>
      <w:pPr>
        <w:pStyle w:val="Heading4"/>
      </w:pPr>
      <w:r>
        <w:t>Detection Signals:</w:t>
      </w:r>
    </w:p>
    <w:p>
      <w:pPr>
        <w:pStyle w:val="ListBullet"/>
      </w:pPr>
      <w:r>
        <w:t>Low chat message frequency (&lt; 10 messages/24h)</w:t>
      </w:r>
    </w:p>
    <w:p>
      <w:pPr>
        <w:pStyle w:val="ListBullet"/>
      </w:pPr>
      <w:r>
        <w:t>Struggle keywords: "stuck", "blocked", "help", "don't know", "confused"</w:t>
      </w:r>
    </w:p>
    <w:p>
      <w:pPr>
        <w:pStyle w:val="ListBullet"/>
      </w:pPr>
      <w:r>
        <w:t>Long message gaps (average &gt; 4 hours between messages)</w:t>
      </w:r>
    </w:p>
    <w:p>
      <w:pPr>
        <w:pStyle w:val="ListBullet"/>
      </w:pPr>
      <w:r>
        <w:t>Repeated questions about same topic</w:t>
      </w:r>
    </w:p>
    <w:p>
      <w:pPr>
        <w:pStyle w:val="ListBullet"/>
      </w:pPr>
      <w:r>
        <w:t>Lack of code commits (GitHub integration)</w:t>
      </w:r>
    </w:p>
    <w:p>
      <w:pPr>
        <w:pStyle w:val="ListBullet"/>
      </w:pPr>
      <w:r>
        <w:t>Approaching deadlines with low progress indicators</w:t>
      </w:r>
    </w:p>
    <w:p>
      <w:pPr>
        <w:pStyle w:val="Heading4"/>
      </w:pPr>
      <w:r>
        <w:t>Struggle Score Calculation:</w:t>
      </w:r>
    </w:p>
    <w:p>
      <w:r>
        <w:t>Base score starts at 0. Add 0.3 for low message count, up to 0.4 for struggle keywords (0.1 per occurrence), 0.3 for long gaps. If total score &gt; 0.6, team is flagged for mentor intervention. System automatically suggests top 5 mentors matching team's tech stack and domain.</w:t>
      </w:r>
    </w:p>
    <w:p>
      <w:pPr>
        <w:pStyle w:val="Heading4"/>
      </w:pPr>
      <w:r>
        <w:t>Mentor Assignment:</w:t>
      </w:r>
    </w:p>
    <w:p>
      <w:pPr>
        <w:pStyle w:val="ListNumber"/>
      </w:pPr>
      <w:r>
        <w:t>Automatic notification sent to matched mentors</w:t>
      </w:r>
    </w:p>
    <w:p>
      <w:pPr>
        <w:pStyle w:val="ListNumber"/>
      </w:pPr>
      <w:r>
        <w:t>Priority queue for urgent cases (score &gt; 0.8)</w:t>
      </w:r>
    </w:p>
    <w:p>
      <w:pPr>
        <w:pStyle w:val="ListNumber"/>
      </w:pPr>
      <w:r>
        <w:t>Floating mentor pool for quick response</w:t>
      </w:r>
    </w:p>
    <w:p>
      <w:pPr>
        <w:pStyle w:val="ListNumber"/>
      </w:pPr>
      <w:r>
        <w:t>Mentor accepts → Joins team chat</w:t>
      </w:r>
    </w:p>
    <w:p>
      <w:pPr>
        <w:pStyle w:val="ListNumber"/>
      </w:pPr>
      <w:r>
        <w:t>Team notified of mentor assignment</w:t>
      </w:r>
    </w:p>
    <w:p>
      <w:pPr>
        <w:pStyle w:val="ListNumber"/>
      </w:pPr>
      <w:r>
        <w:t>Follow-up checks every 24 hours</w:t>
      </w:r>
    </w:p>
    <w:p>
      <w:pPr>
        <w:pStyle w:val="Heading2"/>
      </w:pPr>
      <w:r>
        <w:t>4.5 Event Discovery &amp; Management</w:t>
      </w:r>
    </w:p>
    <w:p>
      <w:r>
        <w:t>Comprehensive hackathon database with intelligent filtering and registration management.</w:t>
      </w:r>
    </w:p>
    <w:p>
      <w:pPr>
        <w:pStyle w:val="Heading4"/>
      </w:pPr>
      <w:r>
        <w:t>Event Database Features:</w:t>
      </w:r>
    </w:p>
    <w:p>
      <w:pPr>
        <w:pStyle w:val="ListBullet"/>
      </w:pPr>
      <w:r>
        <w:t>Global and national hackathon listings</w:t>
      </w:r>
    </w:p>
    <w:p>
      <w:pPr>
        <w:pStyle w:val="ListBullet"/>
      </w:pPr>
      <w:r>
        <w:t>University-specific events</w:t>
      </w:r>
    </w:p>
    <w:p>
      <w:pPr>
        <w:pStyle w:val="ListBullet"/>
      </w:pPr>
      <w:r>
        <w:t>Virtual and in-person event support</w:t>
      </w:r>
    </w:p>
    <w:p>
      <w:pPr>
        <w:pStyle w:val="ListBullet"/>
      </w:pPr>
      <w:r>
        <w:t>Multi-domain categorization (AI/ML, Web3, FinTech, HealthTech, etc.)</w:t>
      </w:r>
    </w:p>
    <w:p>
      <w:pPr>
        <w:pStyle w:val="ListBullet"/>
      </w:pPr>
      <w:r>
        <w:t>Date range filtering with calendar view</w:t>
      </w:r>
    </w:p>
    <w:p>
      <w:pPr>
        <w:pStyle w:val="ListBullet"/>
      </w:pPr>
      <w:r>
        <w:t>Location-based filtering and maps</w:t>
      </w:r>
    </w:p>
    <w:p>
      <w:pPr>
        <w:pStyle w:val="ListBullet"/>
      </w:pPr>
      <w:r>
        <w:t>Prize pool and sponsor information</w:t>
      </w:r>
    </w:p>
    <w:p>
      <w:pPr>
        <w:pStyle w:val="ListBullet"/>
      </w:pPr>
      <w:r>
        <w:t>Registration deadline tracking</w:t>
      </w:r>
    </w:p>
    <w:p>
      <w:pPr>
        <w:pStyle w:val="ListBullet"/>
      </w:pPr>
      <w:r>
        <w:t>Event countdown timers</w:t>
      </w:r>
    </w:p>
    <w:p>
      <w:pPr>
        <w:pStyle w:val="ListBullet"/>
      </w:pPr>
      <w:r>
        <w:t>Participant capacity management</w:t>
      </w:r>
    </w:p>
    <w:p>
      <w:pPr>
        <w:pStyle w:val="ListBullet"/>
      </w:pPr>
      <w:r>
        <w:t>Organizer contact information</w:t>
      </w:r>
    </w:p>
    <w:p>
      <w:pPr>
        <w:pStyle w:val="Heading4"/>
      </w:pPr>
      <w:r>
        <w:t>Opt-In Alert System:</w:t>
      </w:r>
    </w:p>
    <w:p>
      <w:r>
        <w:t>Users can opt into event-specific alerts based on their preferences. When a new hackathon matching their criteria is added, they receive immediate notifications. Alert criteria: domain match, location proximity (&lt; 100 miles), experience level (beginner-friendly, advanced, etc.), and theme keywords.</w:t>
      </w:r>
    </w:p>
    <w:p>
      <w:pPr>
        <w:pStyle w:val="Heading2"/>
      </w:pPr>
      <w:r>
        <w:t>4.6 Team Collaboration Hub</w:t>
      </w:r>
    </w:p>
    <w:p>
      <w:r>
        <w:t>Centralized dashboard for team coordination and project management.</w:t>
      </w:r>
    </w:p>
    <w:p>
      <w:pPr>
        <w:pStyle w:val="ListBullet"/>
      </w:pPr>
      <w:r>
        <w:t>Team profile with project description</w:t>
      </w:r>
    </w:p>
    <w:p>
      <w:pPr>
        <w:pStyle w:val="ListBullet"/>
      </w:pPr>
      <w:r>
        <w:t>Current member roster with roles</w:t>
      </w:r>
    </w:p>
    <w:p>
      <w:pPr>
        <w:pStyle w:val="ListBullet"/>
      </w:pPr>
      <w:r>
        <w:t>Open role postings and management</w:t>
      </w:r>
    </w:p>
    <w:p>
      <w:pPr>
        <w:pStyle w:val="ListBullet"/>
      </w:pPr>
      <w:r>
        <w:t>Real-time chat with file sharing</w:t>
      </w:r>
    </w:p>
    <w:p>
      <w:pPr>
        <w:pStyle w:val="ListBullet"/>
      </w:pPr>
      <w:r>
        <w:t>GitHub repository integration</w:t>
      </w:r>
    </w:p>
    <w:p>
      <w:pPr>
        <w:pStyle w:val="ListBullet"/>
      </w:pPr>
      <w:r>
        <w:t>Project milestone tracking</w:t>
      </w:r>
    </w:p>
    <w:p>
      <w:pPr>
        <w:pStyle w:val="ListBullet"/>
      </w:pPr>
      <w:r>
        <w:t>Deadline countdown timers</w:t>
      </w:r>
    </w:p>
    <w:p>
      <w:pPr>
        <w:pStyle w:val="ListBullet"/>
      </w:pPr>
      <w:r>
        <w:t>Skill Gaps Heatmap™ visualization</w:t>
      </w:r>
    </w:p>
    <w:p>
      <w:pPr>
        <w:pStyle w:val="ListBullet"/>
      </w:pPr>
      <w:r>
        <w:t>Mentor Radar™ status indicator</w:t>
      </w:r>
    </w:p>
    <w:p>
      <w:pPr>
        <w:pStyle w:val="ListBullet"/>
      </w:pPr>
      <w:r>
        <w:t>Team analytics dashboard</w:t>
      </w:r>
    </w:p>
    <w:p>
      <w:pPr>
        <w:pStyle w:val="ListBullet"/>
      </w:pPr>
      <w:r>
        <w:t>Member invitation system</w:t>
      </w:r>
    </w:p>
    <w:p>
      <w:pPr>
        <w:pStyle w:val="ListBullet"/>
      </w:pPr>
      <w:r>
        <w:t>Request management interface</w:t>
      </w:r>
    </w:p>
    <w:p>
      <w:pPr>
        <w:pStyle w:val="Heading2"/>
      </w:pPr>
      <w:r>
        <w:t>4.7 Reverse Hackathon Mode</w:t>
      </w:r>
    </w:p>
    <w:p>
      <w:r>
        <w:t>Alternative team formation approach where project ideas come first, and teams are assembled around compelling concepts.</w:t>
      </w:r>
    </w:p>
    <w:p>
      <w:pPr>
        <w:pStyle w:val="Heading4"/>
      </w:pPr>
      <w:r>
        <w:t>How It Works:</w:t>
      </w:r>
    </w:p>
    <w:p>
      <w:pPr>
        <w:pStyle w:val="ListNumber"/>
      </w:pPr>
      <w:r>
        <w:t>User posts detailed project idea</w:t>
      </w:r>
    </w:p>
    <w:p>
      <w:pPr>
        <w:pStyle w:val="ListNumber"/>
      </w:pPr>
      <w:r>
        <w:t>Specifies required team size and skills</w:t>
      </w:r>
    </w:p>
    <w:p>
      <w:pPr>
        <w:pStyle w:val="ListNumber"/>
      </w:pPr>
      <w:r>
        <w:t>System creates project listing</w:t>
      </w:r>
    </w:p>
    <w:p>
      <w:pPr>
        <w:pStyle w:val="ListNumber"/>
      </w:pPr>
      <w:r>
        <w:t>AI matches and notifies eligible candidates</w:t>
      </w:r>
    </w:p>
    <w:p>
      <w:pPr>
        <w:pStyle w:val="ListNumber"/>
      </w:pPr>
      <w:r>
        <w:t>Interested users apply with cover letters</w:t>
      </w:r>
    </w:p>
    <w:p>
      <w:pPr>
        <w:pStyle w:val="ListNumber"/>
      </w:pPr>
      <w:r>
        <w:t>Project creator reviews applications</w:t>
      </w:r>
    </w:p>
    <w:p>
      <w:pPr>
        <w:pStyle w:val="ListNumber"/>
      </w:pPr>
      <w:r>
        <w:t>Accepts team members until capacity reached</w:t>
      </w:r>
    </w:p>
    <w:p>
      <w:pPr>
        <w:pStyle w:val="ListNumber"/>
      </w:pPr>
      <w:r>
        <w:t>System auto-converts to regular team</w:t>
      </w:r>
    </w:p>
    <w:p>
      <w:pPr>
        <w:pStyle w:val="ListNumber"/>
      </w:pPr>
      <w:r>
        <w:t>Team dashboard unlocked for collaboration</w:t>
      </w:r>
    </w:p>
    <w:p>
      <w:pPr>
        <w:pStyle w:val="Heading4"/>
      </w:pPr>
      <w:r>
        <w:t>Use Case Example:</w:t>
      </w:r>
    </w:p>
    <w:p>
      <w:r>
        <w:t>Jane has a groundbreaking idea for a blockchain-based supply chain transparency platform but lacks technical skills. She posts the idea with requirements: 1 Blockchain Developer, 1 Backend Developer, 1 Frontend Developer. AI matches her with candidates who have complementary skills and interest in supply chain. Five users apply. Jane reviews profiles, accepts three best matches, and the team is automatically formed.</w:t>
      </w:r>
    </w:p>
    <w:p>
      <w:r>
        <w:br w:type="page"/>
      </w:r>
    </w:p>
    <w:p>
      <w:pPr>
        <w:pStyle w:val="Heading1"/>
      </w:pPr>
      <w:r>
        <w:t>5. Architecture Design</w:t>
      </w:r>
    </w:p>
    <w:p>
      <w:pPr>
        <w:pStyle w:val="Heading2"/>
      </w:pPr>
      <w:r>
        <w:t>5.1 System Architecture Diagram</w:t>
      </w:r>
    </w:p>
    <w:p>
      <w:r>
        <w:t>[Architecture would include a visual diagram here showing:]</w:t>
        <w:br/>
        <w:t>- Frontend (React App) at the top</w:t>
        <w:br/>
        <w:t>- API Gateway layer</w:t>
        <w:br/>
        <w:t>- 9 Microservices in the middle</w:t>
        <w:br/>
        <w:t>- Database layer at the bottom</w:t>
        <w:br/>
        <w:t>- Message queue for inter-service communication</w:t>
        <w:br/>
        <w:t>- External services (Firebase, OpenAI, Pinecone)</w:t>
      </w:r>
    </w:p>
    <w:p>
      <w:pPr>
        <w:pStyle w:val="Heading2"/>
      </w:pPr>
      <w:r>
        <w:t>5.2 Microservices Overview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Service Name</w:t>
            </w:r>
          </w:p>
        </w:tc>
        <w:tc>
          <w:tcPr>
            <w:tcW w:type="dxa" w:w="2160"/>
          </w:tcPr>
          <w:p>
            <w:r>
              <w:t>Port</w:t>
            </w:r>
          </w:p>
        </w:tc>
        <w:tc>
          <w:tcPr>
            <w:tcW w:type="dxa" w:w="2160"/>
          </w:tcPr>
          <w:p>
            <w:r>
              <w:t>Database</w:t>
            </w:r>
          </w:p>
        </w:tc>
        <w:tc>
          <w:tcPr>
            <w:tcW w:type="dxa" w:w="2160"/>
          </w:tcPr>
          <w:p>
            <w:r>
              <w:t>Responsibilities</w:t>
            </w:r>
          </w:p>
        </w:tc>
      </w:tr>
      <w:tr>
        <w:tc>
          <w:tcPr>
            <w:tcW w:type="dxa" w:w="2160"/>
          </w:tcPr>
          <w:p>
            <w:r>
              <w:t>User Service</w:t>
            </w:r>
          </w:p>
        </w:tc>
        <w:tc>
          <w:tcPr>
            <w:tcW w:type="dxa" w:w="2160"/>
          </w:tcPr>
          <w:p>
            <w:r>
              <w:t>3001</w:t>
            </w:r>
          </w:p>
        </w:tc>
        <w:tc>
          <w:tcPr>
            <w:tcW w:type="dxa" w:w="2160"/>
          </w:tcPr>
          <w:p>
            <w:r>
              <w:t>PostgreSQL</w:t>
            </w:r>
          </w:p>
        </w:tc>
        <w:tc>
          <w:tcPr>
            <w:tcW w:type="dxa" w:w="2160"/>
          </w:tcPr>
          <w:p>
            <w:r>
              <w:t>User profiles, authentication, skill management, search</w:t>
            </w:r>
          </w:p>
        </w:tc>
      </w:tr>
      <w:tr>
        <w:tc>
          <w:tcPr>
            <w:tcW w:type="dxa" w:w="2160"/>
          </w:tcPr>
          <w:p>
            <w:r>
              <w:t>Team Service</w:t>
            </w:r>
          </w:p>
        </w:tc>
        <w:tc>
          <w:tcPr>
            <w:tcW w:type="dxa" w:w="2160"/>
          </w:tcPr>
          <w:p>
            <w:r>
              <w:t>3002</w:t>
            </w:r>
          </w:p>
        </w:tc>
        <w:tc>
          <w:tcPr>
            <w:tcW w:type="dxa" w:w="2160"/>
          </w:tcPr>
          <w:p>
            <w:r>
              <w:t>PostgreSQL</w:t>
            </w:r>
          </w:p>
        </w:tc>
        <w:tc>
          <w:tcPr>
            <w:tcW w:type="dxa" w:w="2160"/>
          </w:tcPr>
          <w:p>
            <w:r>
              <w:t>Team CRUD, member management, role postings</w:t>
            </w:r>
          </w:p>
        </w:tc>
      </w:tr>
      <w:tr>
        <w:tc>
          <w:tcPr>
            <w:tcW w:type="dxa" w:w="2160"/>
          </w:tcPr>
          <w:p>
            <w:r>
              <w:t>Matchmaking Service</w:t>
            </w:r>
          </w:p>
        </w:tc>
        <w:tc>
          <w:tcPr>
            <w:tcW w:type="dxa" w:w="2160"/>
          </w:tcPr>
          <w:p>
            <w:r>
              <w:t>3003</w:t>
            </w:r>
          </w:p>
        </w:tc>
        <w:tc>
          <w:tcPr>
            <w:tcW w:type="dxa" w:w="2160"/>
          </w:tcPr>
          <w:p>
            <w:r>
              <w:t>PostgreSQL + Pinecone</w:t>
            </w:r>
          </w:p>
        </w:tc>
        <w:tc>
          <w:tcPr>
            <w:tcW w:type="dxa" w:w="2160"/>
          </w:tcPr>
          <w:p>
            <w:r>
              <w:t>AI-powered matching, compatibility scoring, recommendations</w:t>
            </w:r>
          </w:p>
        </w:tc>
      </w:tr>
      <w:tr>
        <w:tc>
          <w:tcPr>
            <w:tcW w:type="dxa" w:w="2160"/>
          </w:tcPr>
          <w:p>
            <w:r>
              <w:t>Event Service</w:t>
            </w:r>
          </w:p>
        </w:tc>
        <w:tc>
          <w:tcPr>
            <w:tcW w:type="dxa" w:w="2160"/>
          </w:tcPr>
          <w:p>
            <w:r>
              <w:t>3004</w:t>
            </w:r>
          </w:p>
        </w:tc>
        <w:tc>
          <w:tcPr>
            <w:tcW w:type="dxa" w:w="2160"/>
          </w:tcPr>
          <w:p>
            <w:r>
              <w:t>PostgreSQL</w:t>
            </w:r>
          </w:p>
        </w:tc>
        <w:tc>
          <w:tcPr>
            <w:tcW w:type="dxa" w:w="2160"/>
          </w:tcPr>
          <w:p>
            <w:r>
              <w:t>Hackathon database, registration, event discovery</w:t>
            </w:r>
          </w:p>
        </w:tc>
      </w:tr>
      <w:tr>
        <w:tc>
          <w:tcPr>
            <w:tcW w:type="dxa" w:w="2160"/>
          </w:tcPr>
          <w:p>
            <w:r>
              <w:t>Notification Service</w:t>
            </w:r>
          </w:p>
        </w:tc>
        <w:tc>
          <w:tcPr>
            <w:tcW w:type="dxa" w:w="2160"/>
          </w:tcPr>
          <w:p>
            <w:r>
              <w:t>3005</w:t>
            </w:r>
          </w:p>
        </w:tc>
        <w:tc>
          <w:tcPr>
            <w:tcW w:type="dxa" w:w="2160"/>
          </w:tcPr>
          <w:p>
            <w:r>
              <w:t>MongoDB</w:t>
            </w:r>
          </w:p>
        </w:tc>
        <w:tc>
          <w:tcPr>
            <w:tcW w:type="dxa" w:w="2160"/>
          </w:tcPr>
          <w:p>
            <w:r>
              <w:t>Multi-channel notifications, user preferences, delivery</w:t>
            </w:r>
          </w:p>
        </w:tc>
      </w:tr>
      <w:tr>
        <w:tc>
          <w:tcPr>
            <w:tcW w:type="dxa" w:w="2160"/>
          </w:tcPr>
          <w:p>
            <w:r>
              <w:t>Request Service</w:t>
            </w:r>
          </w:p>
        </w:tc>
        <w:tc>
          <w:tcPr>
            <w:tcW w:type="dxa" w:w="2160"/>
          </w:tcPr>
          <w:p>
            <w:r>
              <w:t>3006</w:t>
            </w:r>
          </w:p>
        </w:tc>
        <w:tc>
          <w:tcPr>
            <w:tcW w:type="dxa" w:w="2160"/>
          </w:tcPr>
          <w:p>
            <w:r>
              <w:t>PostgreSQL</w:t>
            </w:r>
          </w:p>
        </w:tc>
        <w:tc>
          <w:tcPr>
            <w:tcW w:type="dxa" w:w="2160"/>
          </w:tcPr>
          <w:p>
            <w:r>
              <w:t>Join requests, invitations, approval workflow</w:t>
            </w:r>
          </w:p>
        </w:tc>
      </w:tr>
      <w:tr>
        <w:tc>
          <w:tcPr>
            <w:tcW w:type="dxa" w:w="2160"/>
          </w:tcPr>
          <w:p>
            <w:r>
              <w:t>Chat Service</w:t>
            </w:r>
          </w:p>
        </w:tc>
        <w:tc>
          <w:tcPr>
            <w:tcW w:type="dxa" w:w="2160"/>
          </w:tcPr>
          <w:p>
            <w:r>
              <w:t>3007</w:t>
            </w:r>
          </w:p>
        </w:tc>
        <w:tc>
          <w:tcPr>
            <w:tcW w:type="dxa" w:w="2160"/>
          </w:tcPr>
          <w:p>
            <w:r>
              <w:t>MongoDB</w:t>
            </w:r>
          </w:p>
        </w:tc>
        <w:tc>
          <w:tcPr>
            <w:tcW w:type="dxa" w:w="2160"/>
          </w:tcPr>
          <w:p>
            <w:r>
              <w:t>Real-time messaging, file sharing, typing indicators</w:t>
            </w:r>
          </w:p>
        </w:tc>
      </w:tr>
      <w:tr>
        <w:tc>
          <w:tcPr>
            <w:tcW w:type="dxa" w:w="2160"/>
          </w:tcPr>
          <w:p>
            <w:r>
              <w:t>Analytics Service</w:t>
            </w:r>
          </w:p>
        </w:tc>
        <w:tc>
          <w:tcPr>
            <w:tcW w:type="dxa" w:w="2160"/>
          </w:tcPr>
          <w:p>
            <w:r>
              <w:t>3008</w:t>
            </w:r>
          </w:p>
        </w:tc>
        <w:tc>
          <w:tcPr>
            <w:tcW w:type="dxa" w:w="2160"/>
          </w:tcPr>
          <w:p>
            <w:r>
              <w:t>PostgreSQL (read replicas)</w:t>
            </w:r>
          </w:p>
        </w:tc>
        <w:tc>
          <w:tcPr>
            <w:tcW w:type="dxa" w:w="2160"/>
          </w:tcPr>
          <w:p>
            <w:r>
              <w:t>Skill Gaps Heatmap™, Mentor Radar™, platform statistics</w:t>
            </w:r>
          </w:p>
        </w:tc>
      </w:tr>
      <w:tr>
        <w:tc>
          <w:tcPr>
            <w:tcW w:type="dxa" w:w="2160"/>
          </w:tcPr>
          <w:p>
            <w:r>
              <w:t>Reverse Hackathon Service</w:t>
            </w:r>
          </w:p>
        </w:tc>
        <w:tc>
          <w:tcPr>
            <w:tcW w:type="dxa" w:w="2160"/>
          </w:tcPr>
          <w:p>
            <w:r>
              <w:t>3009</w:t>
            </w:r>
          </w:p>
        </w:tc>
        <w:tc>
          <w:tcPr>
            <w:tcW w:type="dxa" w:w="2160"/>
          </w:tcPr>
          <w:p>
            <w:r>
              <w:t>PostgreSQL</w:t>
            </w:r>
          </w:p>
        </w:tc>
        <w:tc>
          <w:tcPr>
            <w:tcW w:type="dxa" w:w="2160"/>
          </w:tcPr>
          <w:p>
            <w:r>
              <w:t>Project postings, applications, team conversion</w:t>
            </w:r>
          </w:p>
        </w:tc>
      </w:tr>
    </w:tbl>
    <w:p/>
    <w:p>
      <w:pPr>
        <w:pStyle w:val="Heading2"/>
      </w:pPr>
      <w:r>
        <w:t>5.3 Communication Patterns</w:t>
      </w:r>
    </w:p>
    <w:p>
      <w:pPr>
        <w:pStyle w:val="Heading4"/>
      </w:pPr>
      <w:r>
        <w:t>Synchronous Communication (HTTP/REST):</w:t>
      </w:r>
    </w:p>
    <w:p>
      <w:pPr>
        <w:pStyle w:val="ListBullet"/>
      </w:pPr>
      <w:r>
        <w:t>Frontend → API Gateway → Services</w:t>
      </w:r>
    </w:p>
    <w:p>
      <w:pPr>
        <w:pStyle w:val="ListBullet"/>
      </w:pPr>
      <w:r>
        <w:t>User Service ← → Team Service (get user details)</w:t>
      </w:r>
    </w:p>
    <w:p>
      <w:pPr>
        <w:pStyle w:val="ListBullet"/>
      </w:pPr>
      <w:r>
        <w:t>Matchmaking Service → User/Team Services (fetch data)</w:t>
      </w:r>
    </w:p>
    <w:p>
      <w:pPr>
        <w:pStyle w:val="ListBullet"/>
      </w:pPr>
      <w:r>
        <w:t>API Gateway authentication checks</w:t>
      </w:r>
    </w:p>
    <w:p>
      <w:pPr>
        <w:pStyle w:val="Heading4"/>
      </w:pPr>
      <w:r>
        <w:t>Asynchronous Communication (RabbitMQ Events):</w:t>
      </w:r>
    </w:p>
    <w:p>
      <w:pPr>
        <w:pStyle w:val="ListBullet"/>
      </w:pPr>
      <w:r>
        <w:t>user.created → Matchmaking Service (create embeddings)</w:t>
      </w:r>
    </w:p>
    <w:p>
      <w:pPr>
        <w:pStyle w:val="ListBullet"/>
      </w:pPr>
      <w:r>
        <w:t>team.member.added → Notification Service (send alerts)</w:t>
      </w:r>
    </w:p>
    <w:p>
      <w:pPr>
        <w:pStyle w:val="ListBullet"/>
      </w:pPr>
      <w:r>
        <w:t>request.approved → Team Service (update member count)</w:t>
      </w:r>
    </w:p>
    <w:p>
      <w:pPr>
        <w:pStyle w:val="ListBullet"/>
      </w:pPr>
      <w:r>
        <w:t>event.created → Notification Service (notify opted-in users)</w:t>
      </w:r>
    </w:p>
    <w:p>
      <w:pPr>
        <w:pStyle w:val="ListBullet"/>
      </w:pPr>
      <w:r>
        <w:t>chat.activity.low → Analytics Service (Mentor Radar™ check)</w:t>
      </w:r>
    </w:p>
    <w:p>
      <w:pPr>
        <w:pStyle w:val="ListBullet"/>
      </w:pPr>
      <w:r>
        <w:t>match.found → Notification Service (alert both parties)</w:t>
      </w:r>
    </w:p>
    <w:p>
      <w:pPr>
        <w:pStyle w:val="Heading4"/>
      </w:pPr>
      <w:r>
        <w:t>Real-Time Communication (WebSocket/Socket.io):</w:t>
      </w:r>
    </w:p>
    <w:p>
      <w:pPr>
        <w:pStyle w:val="ListBullet"/>
      </w:pPr>
      <w:r>
        <w:t>Chat Service: message delivery, typing indicators</w:t>
      </w:r>
    </w:p>
    <w:p>
      <w:pPr>
        <w:pStyle w:val="ListBullet"/>
      </w:pPr>
      <w:r>
        <w:t>Notification Service: instant alert push</w:t>
      </w:r>
    </w:p>
    <w:p>
      <w:pPr>
        <w:pStyle w:val="ListBullet"/>
      </w:pPr>
      <w:r>
        <w:t>Team Service: live member updates</w:t>
      </w:r>
    </w:p>
    <w:p>
      <w:pPr>
        <w:pStyle w:val="ListBullet"/>
      </w:pPr>
      <w:r>
        <w:t>Analytics Service: real-time heatmap changes</w:t>
      </w:r>
    </w:p>
    <w:p>
      <w:pPr>
        <w:pStyle w:val="Heading2"/>
      </w:pPr>
      <w:r>
        <w:t>5.4 Data Flow Examples</w:t>
      </w:r>
    </w:p>
    <w:p>
      <w:pPr>
        <w:pStyle w:val="Heading4"/>
      </w:pPr>
      <w:r>
        <w:t>Example 1: User Joins Team</w:t>
      </w:r>
    </w:p>
    <w:p>
      <w:pPr>
        <w:pStyle w:val="ListNumber"/>
      </w:pPr>
      <w:r>
        <w:t>User clicks "Request to Join" on team card</w:t>
      </w:r>
    </w:p>
    <w:p>
      <w:pPr>
        <w:pStyle w:val="ListNumber"/>
      </w:pPr>
      <w:r>
        <w:t>Frontend sends POST /api/requests/join</w:t>
      </w:r>
    </w:p>
    <w:p>
      <w:pPr>
        <w:pStyle w:val="ListNumber"/>
      </w:pPr>
      <w:r>
        <w:t>API Gateway validates token, routes to Request Service</w:t>
      </w:r>
    </w:p>
    <w:p>
      <w:pPr>
        <w:pStyle w:val="ListNumber"/>
      </w:pPr>
      <w:r>
        <w:t>Request Service:</w:t>
      </w:r>
    </w:p>
    <w:p>
      <w:pPr>
        <w:pStyle w:val="ListNumber"/>
      </w:pPr>
      <w:r>
        <w:t xml:space="preserve">  - Validates team not full</w:t>
      </w:r>
    </w:p>
    <w:p>
      <w:pPr>
        <w:pStyle w:val="ListNumber"/>
      </w:pPr>
      <w:r>
        <w:t xml:space="preserve">  - Validates user not already member</w:t>
      </w:r>
    </w:p>
    <w:p>
      <w:pPr>
        <w:pStyle w:val="ListNumber"/>
      </w:pPr>
      <w:r>
        <w:t xml:space="preserve">  - Creates join_request record</w:t>
      </w:r>
    </w:p>
    <w:p>
      <w:pPr>
        <w:pStyle w:val="ListNumber"/>
      </w:pPr>
      <w:r>
        <w:t xml:space="preserve">  - Publishes request.created event</w:t>
      </w:r>
    </w:p>
    <w:p>
      <w:pPr>
        <w:pStyle w:val="ListNumber"/>
      </w:pPr>
      <w:r>
        <w:t>Notification Service listens:</w:t>
      </w:r>
    </w:p>
    <w:p>
      <w:pPr>
        <w:pStyle w:val="ListNumber"/>
      </w:pPr>
      <w:r>
        <w:t xml:space="preserve">  - Sends email to team leader</w:t>
      </w:r>
    </w:p>
    <w:p>
      <w:pPr>
        <w:pStyle w:val="ListNumber"/>
      </w:pPr>
      <w:r>
        <w:t xml:space="preserve">  - Pushes in-app notification</w:t>
      </w:r>
    </w:p>
    <w:p>
      <w:pPr>
        <w:pStyle w:val="ListNumber"/>
      </w:pPr>
      <w:r>
        <w:t>Team leader clicks "Accept"</w:t>
      </w:r>
    </w:p>
    <w:p>
      <w:pPr>
        <w:pStyle w:val="ListNumber"/>
      </w:pPr>
      <w:r>
        <w:t>Frontend sends PUT /api/requests/:id/approve</w:t>
      </w:r>
    </w:p>
    <w:p>
      <w:pPr>
        <w:pStyle w:val="ListNumber"/>
      </w:pPr>
      <w:r>
        <w:t>Request Service:</w:t>
      </w:r>
    </w:p>
    <w:p>
      <w:pPr>
        <w:pStyle w:val="ListNumber"/>
      </w:pPr>
      <w:r>
        <w:t xml:space="preserve">  - Updates request status</w:t>
      </w:r>
    </w:p>
    <w:p>
      <w:pPr>
        <w:pStyle w:val="ListNumber"/>
      </w:pPr>
      <w:r>
        <w:t xml:space="preserve">  - Publishes request.approved event</w:t>
      </w:r>
    </w:p>
    <w:p>
      <w:pPr>
        <w:pStyle w:val="ListNumber"/>
      </w:pPr>
      <w:r>
        <w:t>Team Service listens:</w:t>
      </w:r>
    </w:p>
    <w:p>
      <w:pPr>
        <w:pStyle w:val="ListNumber"/>
      </w:pPr>
      <w:r>
        <w:t xml:space="preserve">  - Adds user to team_members</w:t>
      </w:r>
    </w:p>
    <w:p>
      <w:pPr>
        <w:pStyle w:val="ListNumber"/>
      </w:pPr>
      <w:r>
        <w:t xml:space="preserve">  - Increments current_members count</w:t>
      </w:r>
    </w:p>
    <w:p>
      <w:pPr>
        <w:pStyle w:val="ListNumber"/>
      </w:pPr>
      <w:r>
        <w:t xml:space="preserve">  - Publishes team.member.added event</w:t>
      </w:r>
    </w:p>
    <w:p>
      <w:pPr>
        <w:pStyle w:val="ListNumber"/>
      </w:pPr>
      <w:r>
        <w:t>Notification Service listens:</w:t>
      </w:r>
    </w:p>
    <w:p>
      <w:pPr>
        <w:pStyle w:val="ListNumber"/>
      </w:pPr>
      <w:r>
        <w:t xml:space="preserve">  - Sends acceptance email to user</w:t>
      </w:r>
    </w:p>
    <w:p>
      <w:pPr>
        <w:pStyle w:val="ListNumber"/>
      </w:pPr>
      <w:r>
        <w:t xml:space="preserve">  - Notifies all team members</w:t>
      </w:r>
    </w:p>
    <w:p>
      <w:pPr>
        <w:pStyle w:val="ListNumber"/>
      </w:pPr>
      <w:r>
        <w:t>Matchmaking Service listens:</w:t>
      </w:r>
    </w:p>
    <w:p>
      <w:pPr>
        <w:pStyle w:val="ListNumber"/>
      </w:pPr>
      <w:r>
        <w:t xml:space="preserve">  - Recalculates team skill embeddings</w:t>
      </w:r>
    </w:p>
    <w:p>
      <w:pPr>
        <w:pStyle w:val="ListNumber"/>
      </w:pPr>
      <w:r>
        <w:t xml:space="preserve">  - Updates match recommendations</w:t>
      </w:r>
    </w:p>
    <w:p>
      <w:pPr>
        <w:pStyle w:val="ListNumber"/>
      </w:pPr>
      <w:r>
        <w:t>Analytics Service listens:</w:t>
      </w:r>
    </w:p>
    <w:p>
      <w:pPr>
        <w:pStyle w:val="ListNumber"/>
      </w:pPr>
      <w:r>
        <w:t xml:space="preserve">  - Refreshes Skill Gaps Heatmap™</w:t>
      </w:r>
    </w:p>
    <w:p>
      <w:pPr>
        <w:pStyle w:val="ListNumber"/>
      </w:pPr>
      <w:r>
        <w:t>Frontend polls/WebSocket updates team dashboard</w:t>
      </w:r>
    </w:p>
    <w:p>
      <w:r>
        <w:br w:type="page"/>
      </w:r>
    </w:p>
    <w:p>
      <w:pPr>
        <w:pStyle w:val="Heading1"/>
      </w:pPr>
      <w:r>
        <w:t>6. Microservices Detailed Specification</w:t>
      </w:r>
    </w:p>
    <w:p>
      <w:pPr>
        <w:pStyle w:val="Heading2"/>
      </w:pPr>
      <w:r>
        <w:t>6.1 User Service</w:t>
      </w:r>
    </w:p>
    <w:p>
      <w:r>
        <w:t>Technology: Node.js + Express + PostgreSQL</w:t>
      </w:r>
    </w:p>
    <w:p>
      <w:r>
        <w:t>Port: 3001</w:t>
      </w:r>
    </w:p>
    <w:p>
      <w:pPr>
        <w:pStyle w:val="Heading4"/>
      </w:pPr>
      <w:r>
        <w:t>API Endpoints:</w:t>
      </w:r>
    </w:p>
    <w:p>
      <w:pPr>
        <w:pStyle w:val="ListBullet"/>
      </w:pPr>
      <w:r>
        <w:t>POST /api/users/register - Create user profile</w:t>
      </w:r>
    </w:p>
    <w:p>
      <w:pPr>
        <w:pStyle w:val="ListBullet"/>
      </w:pPr>
      <w:r>
        <w:t>POST /api/users/login - Authenticate user</w:t>
      </w:r>
    </w:p>
    <w:p>
      <w:pPr>
        <w:pStyle w:val="ListBullet"/>
      </w:pPr>
      <w:r>
        <w:t>GET /api/users/:id - Get user profile</w:t>
      </w:r>
    </w:p>
    <w:p>
      <w:pPr>
        <w:pStyle w:val="ListBullet"/>
      </w:pPr>
      <w:r>
        <w:t>PUT /api/users/:id - Update profile</w:t>
      </w:r>
    </w:p>
    <w:p>
      <w:pPr>
        <w:pStyle w:val="ListBullet"/>
      </w:pPr>
      <w:r>
        <w:t>GET /api/users/:id/skills - Get user skills</w:t>
      </w:r>
    </w:p>
    <w:p>
      <w:pPr>
        <w:pStyle w:val="ListBullet"/>
      </w:pPr>
      <w:r>
        <w:t>POST /api/users/:id/skills - Add/update skills</w:t>
      </w:r>
    </w:p>
    <w:p>
      <w:pPr>
        <w:pStyle w:val="ListBullet"/>
      </w:pPr>
      <w:r>
        <w:t>GET /api/users/search - Search users by skills/interests</w:t>
      </w:r>
    </w:p>
    <w:p>
      <w:pPr>
        <w:pStyle w:val="ListBullet"/>
      </w:pPr>
      <w:r>
        <w:t>DELETE /api/users/:id - Delete account</w:t>
      </w:r>
    </w:p>
    <w:p>
      <w:pPr>
        <w:pStyle w:val="Heading4"/>
      </w:pPr>
      <w:r>
        <w:t>Database Schema:</w:t>
      </w:r>
    </w:p>
    <w:p>
      <w:r>
        <w:t>users table: id, firebase_uid, email, display_name, bio, avatar_url, experience_level, github_url, linkedin_url, portfolio_url, preferred_role, looking_for_team, available_as_mentor, created_at, updated_at</w:t>
      </w:r>
    </w:p>
    <w:p>
      <w:r>
        <w:t>user_skills table: id, user_id (FK), skill_name, proficiency_level, years_experience, created_at</w:t>
      </w:r>
    </w:p>
    <w:p>
      <w:r>
        <w:t>user_interests table: id, user_id (FK), interest_category, created_at</w:t>
      </w:r>
    </w:p>
    <w:p>
      <w:r>
        <w:br w:type="page"/>
      </w:r>
    </w:p>
    <w:p>
      <w:pPr>
        <w:pStyle w:val="Heading1"/>
      </w:pPr>
      <w:r>
        <w:t>7. AI Matchmaking Algorithm</w:t>
      </w:r>
    </w:p>
    <w:p>
      <w:pPr>
        <w:pStyle w:val="Heading2"/>
      </w:pPr>
      <w:r>
        <w:t>7.1 Vector Embeddings Approach</w:t>
      </w:r>
    </w:p>
    <w:p>
      <w:r>
        <w:t>HackNect uses state-of-the-art NLP techniques to transform user profiles and team requirements into high-dimensional vector representations. This allows for semantic matching based on meaning rather than exact keyword overlap.</w:t>
      </w:r>
    </w:p>
    <w:p>
      <w:pPr>
        <w:pStyle w:val="Heading4"/>
      </w:pPr>
      <w:r>
        <w:t>Embedding Generation Methods:</w:t>
      </w:r>
    </w:p>
    <w:p>
      <w:pPr>
        <w:pStyle w:val="ListBullet"/>
      </w:pPr>
      <w:r>
        <w:t>Sentence-BERT (sentence-transformers library): 384-dimensional embeddings</w:t>
      </w:r>
    </w:p>
    <w:p>
      <w:pPr>
        <w:pStyle w:val="ListBullet"/>
      </w:pPr>
      <w:r>
        <w:t>OpenAI text-embedding-ada-002: 1536-dimensional embeddings</w:t>
      </w:r>
    </w:p>
    <w:p>
      <w:pPr>
        <w:pStyle w:val="ListBullet"/>
      </w:pPr>
      <w:r>
        <w:t>TF-IDF Vectorization: Sparse vectors for baseline comparison</w:t>
      </w:r>
    </w:p>
    <w:p>
      <w:pPr>
        <w:pStyle w:val="ListBullet"/>
      </w:pPr>
      <w:r>
        <w:t>Custom fine-tuned model on hackathon data (future enhancement)</w:t>
      </w:r>
    </w:p>
    <w:p>
      <w:pPr>
        <w:pStyle w:val="Heading2"/>
      </w:pPr>
      <w:r>
        <w:t>7.2 Cosine Similarity Calculation</w:t>
      </w:r>
    </w:p>
    <w:p>
      <w:r>
        <w:t>Cosine similarity measures the cosine of the angle between two vectors, focusing on orientation rather than magnitude. This is ideal for text similarity as it normalizes for length differences.</w:t>
      </w:r>
    </w:p>
    <w:p>
      <w:pPr>
        <w:pStyle w:val="Heading4"/>
      </w:pPr>
      <w:r>
        <w:t>Formula:</w:t>
      </w:r>
    </w:p>
    <w:p>
      <w:r>
        <w:t>cosine_similarity(A, B) = (A · B) / (||A|| × ||B||)</w:t>
        <w:br/>
        <w:t>Where:</w:t>
        <w:br/>
        <w:t xml:space="preserve">  A · B = dot product of vectors A and B</w:t>
        <w:br/>
        <w:t xml:space="preserve">  ||A|| = Euclidean norm (magnitude) of A</w:t>
        <w:br/>
        <w:t xml:space="preserve">  Result ranges from -1 (opposite) to +1 (identical)</w:t>
      </w:r>
    </w:p>
    <w:p>
      <w:pPr>
        <w:pStyle w:val="Heading2"/>
      </w:pPr>
      <w:r>
        <w:t>7.3 Multi-Factor Scoring Algorithm</w:t>
      </w:r>
    </w:p>
    <w:p>
      <w:pPr>
        <w:pStyle w:val="Heading4"/>
      </w:pPr>
      <w:r>
        <w:t>Final match score combines multiple dimensions:</w:t>
      </w:r>
    </w:p>
    <w:p>
      <w:pPr>
        <w:pStyle w:val="ListBullet"/>
      </w:pPr>
      <w:r>
        <w:rPr>
          <w:b/>
        </w:rPr>
        <w:t xml:space="preserve">Skill Match (40%): </w:t>
      </w:r>
      <w:r>
        <w:t>Cosine similarity between user skills and team requirements</w:t>
      </w:r>
    </w:p>
    <w:p>
      <w:pPr>
        <w:pStyle w:val="ListBullet"/>
      </w:pPr>
      <w:r>
        <w:rPr>
          <w:b/>
        </w:rPr>
        <w:t xml:space="preserve">Experience Match (25%): </w:t>
      </w:r>
      <w:r>
        <w:t>Alignment of user experience level with team needs</w:t>
      </w:r>
    </w:p>
    <w:p>
      <w:pPr>
        <w:pStyle w:val="ListBullet"/>
      </w:pPr>
      <w:r>
        <w:rPr>
          <w:b/>
        </w:rPr>
        <w:t xml:space="preserve">Interest Match (20%): </w:t>
      </w:r>
      <w:r>
        <w:t>Domain/category preference overlap</w:t>
      </w:r>
    </w:p>
    <w:p>
      <w:pPr>
        <w:pStyle w:val="ListBullet"/>
      </w:pPr>
      <w:r>
        <w:rPr>
          <w:b/>
        </w:rPr>
        <w:t xml:space="preserve">Availability Match (15%): </w:t>
      </w:r>
      <w:r>
        <w:t>Timezone and time commitment compatibility</w:t>
      </w:r>
    </w:p>
    <w:p>
      <w:pPr>
        <w:pStyle w:val="Heading4"/>
      </w:pPr>
      <w:r>
        <w:t>Threshold and Ranking:</w:t>
      </w:r>
    </w:p>
    <w:p>
      <w:r>
        <w:t>Matches with combined score &gt; 0.6 (60%) are considered compatible. Top 10 matches are returned, sorted by score descending. Each match includes an explanation of why it was made (Explainable AI).</w:t>
      </w:r>
    </w:p>
    <w:p>
      <w:pPr>
        <w:pStyle w:val="Heading2"/>
      </w:pPr>
      <w:r>
        <w:t>7.4 Implementation Example (Python)</w:t>
      </w:r>
    </w:p>
    <w:p>
      <w:r>
        <w:br/>
        <w:t>def match_user_to_teams(user_id, event_id):</w:t>
        <w:br/>
        <w:t xml:space="preserve">    # Get user profile</w:t>
        <w:br/>
        <w:t xml:space="preserve">    user = get_user(user_id)</w:t>
        <w:br/>
        <w:t xml:space="preserve">    user_skills = " ".join([skill['name'] for skill in user['skills']])</w:t>
        <w:br/>
        <w:t xml:space="preserve">    user_interests = " ".join(user['interests'])</w:t>
        <w:br/>
        <w:t xml:space="preserve">    </w:t>
        <w:br/>
        <w:t xml:space="preserve">    # Generate user embedding</w:t>
        <w:br/>
        <w:t xml:space="preserve">    user_text = f"{user_skills} {user_interests} {user['bio']}"</w:t>
        <w:br/>
        <w:t xml:space="preserve">    user_embedding = model.encode(user_text)</w:t>
        <w:br/>
        <w:t xml:space="preserve">    </w:t>
        <w:br/>
        <w:t xml:space="preserve">    # Get available teams for event</w:t>
        <w:br/>
        <w:t xml:space="preserve">    teams = get_teams_by_event(event_id, looking_for_members=True)</w:t>
        <w:br/>
        <w:t xml:space="preserve">    </w:t>
        <w:br/>
        <w:t xml:space="preserve">    matches = []</w:t>
        <w:br/>
        <w:t xml:space="preserve">    for team in teams:</w:t>
        <w:br/>
        <w:t xml:space="preserve">        # Generate team embedding</w:t>
        <w:br/>
        <w:t xml:space="preserve">        team_skills = " ".join([role['required_skills'] for role in team['open_roles']])</w:t>
        <w:br/>
        <w:t xml:space="preserve">        team_text = f"{team['description']} {team_skills}"</w:t>
        <w:br/>
        <w:t xml:space="preserve">        team_embedding = model.encode(team_text)</w:t>
        <w:br/>
        <w:t xml:space="preserve">        </w:t>
        <w:br/>
        <w:t xml:space="preserve">        # Calculate skill match</w:t>
        <w:br/>
        <w:t xml:space="preserve">        skill_match = cosine_similarity([user_embedding], [team_embedding])[0][0]</w:t>
        <w:br/>
        <w:t xml:space="preserve">        </w:t>
        <w:br/>
        <w:t xml:space="preserve">        # Calculate experience match</w:t>
        <w:br/>
        <w:t xml:space="preserve">        exp_match = calculate_experience_compatibility(user['experience_level'], </w:t>
        <w:br/>
        <w:t xml:space="preserve">                                                        team['required_level'])</w:t>
        <w:br/>
        <w:t xml:space="preserve">        </w:t>
        <w:br/>
        <w:t xml:space="preserve">        # Calculate interest match</w:t>
        <w:br/>
        <w:t xml:space="preserve">        interest_match = jaccard_similarity(user['interests'], </w:t>
        <w:br/>
        <w:t xml:space="preserve">                                             team['domains'])</w:t>
        <w:br/>
        <w:t xml:space="preserve">        </w:t>
        <w:br/>
        <w:t xml:space="preserve">        # Calculate availability match</w:t>
        <w:br/>
        <w:t xml:space="preserve">        availability_match = check_timezone_overlap(user['timezone'], </w:t>
        <w:br/>
        <w:t xml:space="preserve">                                                      team['timezone'])</w:t>
        <w:br/>
        <w:t xml:space="preserve">        </w:t>
        <w:br/>
        <w:t xml:space="preserve">        # Weighted final score</w:t>
        <w:br/>
        <w:t xml:space="preserve">        final_score = (skill_match * 0.40 + </w:t>
        <w:br/>
        <w:t xml:space="preserve">                       exp_match * 0.25 + </w:t>
        <w:br/>
        <w:t xml:space="preserve">                       interest_match * 0.20 + </w:t>
        <w:br/>
        <w:t xml:space="preserve">                       availability_match * 0.15)</w:t>
        <w:br/>
        <w:t xml:space="preserve">        </w:t>
        <w:br/>
        <w:t xml:space="preserve">        if final_score &gt; 0.6:</w:t>
        <w:br/>
        <w:t xml:space="preserve">            matches.append({</w:t>
        <w:br/>
        <w:t xml:space="preserve">                'team_id': team['id'],</w:t>
        <w:br/>
        <w:t xml:space="preserve">                'team_name': team['name'],</w:t>
        <w:br/>
        <w:t xml:space="preserve">                'score': round(final_score, 2),</w:t>
        <w:br/>
        <w:t xml:space="preserve">                'reasons': generate_match_reasons(user, team, </w:t>
        <w:br/>
        <w:t xml:space="preserve">                                                    skill_match, exp_match, </w:t>
        <w:br/>
        <w:t xml:space="preserve">                                                    interest_match)</w:t>
        <w:br/>
        <w:t xml:space="preserve">            })</w:t>
        <w:br/>
        <w:t xml:space="preserve">    </w:t>
        <w:br/>
        <w:t xml:space="preserve">    # Return top 10 matches</w:t>
        <w:br/>
        <w:t xml:space="preserve">    return sorted(matches, key=lambda x: x['score'], reverse=True)[:10]</w:t>
        <w:br/>
      </w:r>
    </w:p>
    <w:p>
      <w:r>
        <w:br w:type="page"/>
      </w:r>
    </w:p>
    <w:p>
      <w:pPr>
        <w:pStyle w:val="Heading1"/>
      </w:pPr>
      <w:r>
        <w:t>10. Premium Features - Startup Integration</w:t>
      </w:r>
    </w:p>
    <w:p>
      <w:r>
        <w:t>The Premium tier introduces a groundbreaking feature that connects startups with hackathon talent, creating a talent pipeline from competitions to careers.</w:t>
      </w:r>
    </w:p>
    <w:p>
      <w:pPr>
        <w:pStyle w:val="Heading2"/>
      </w:pPr>
      <w:r>
        <w:t>10.1 Startup Registration &amp; Profile</w:t>
      </w:r>
    </w:p>
    <w:p>
      <w:pPr>
        <w:pStyle w:val="ListBullet"/>
      </w:pPr>
      <w:r>
        <w:t>Startup account creation (separate from user accounts)</w:t>
      </w:r>
    </w:p>
    <w:p>
      <w:pPr>
        <w:pStyle w:val="ListBullet"/>
      </w:pPr>
      <w:r>
        <w:t>Company profile:</w:t>
      </w:r>
    </w:p>
    <w:p>
      <w:pPr>
        <w:pStyle w:val="ListBullet"/>
      </w:pPr>
      <w:r>
        <w:t xml:space="preserve">  - Company name and logo</w:t>
      </w:r>
    </w:p>
    <w:p>
      <w:pPr>
        <w:pStyle w:val="ListBullet"/>
      </w:pPr>
      <w:r>
        <w:t xml:space="preserve">  - Industry and domain</w:t>
      </w:r>
    </w:p>
    <w:p>
      <w:pPr>
        <w:pStyle w:val="ListBullet"/>
      </w:pPr>
      <w:r>
        <w:t xml:space="preserve">  - Company size and funding stage</w:t>
      </w:r>
    </w:p>
    <w:p>
      <w:pPr>
        <w:pStyle w:val="ListBullet"/>
      </w:pPr>
      <w:r>
        <w:t xml:space="preserve">  - Tech stack and technologies used</w:t>
      </w:r>
    </w:p>
    <w:p>
      <w:pPr>
        <w:pStyle w:val="ListBullet"/>
      </w:pPr>
      <w:r>
        <w:t xml:space="preserve">  - Company culture and values</w:t>
      </w:r>
    </w:p>
    <w:p>
      <w:pPr>
        <w:pStyle w:val="ListBullet"/>
      </w:pPr>
      <w:r>
        <w:t xml:space="preserve">  - Open positions and internship opportunities</w:t>
      </w:r>
    </w:p>
    <w:p>
      <w:pPr>
        <w:pStyle w:val="ListBullet"/>
      </w:pPr>
      <w:r>
        <w:t>Verification process (LinkedIn company page, domain email)</w:t>
      </w:r>
    </w:p>
    <w:p>
      <w:pPr>
        <w:pStyle w:val="ListBullet"/>
      </w:pPr>
      <w:r>
        <w:t>Subscription tier selection (Basic, Pro, Enterprise)</w:t>
      </w:r>
    </w:p>
    <w:p>
      <w:pPr>
        <w:pStyle w:val="ListBullet"/>
      </w:pPr>
      <w:r>
        <w:t>Payment integration (Stripe)</w:t>
      </w:r>
    </w:p>
    <w:p>
      <w:pPr>
        <w:pStyle w:val="Heading2"/>
      </w:pPr>
      <w:r>
        <w:t>10.2 Startup Features</w:t>
      </w:r>
    </w:p>
    <w:p>
      <w:pPr>
        <w:pStyle w:val="ListBullet"/>
      </w:pPr>
      <w:r>
        <w:t>Browse individuals and teams (Premium visibility)</w:t>
      </w:r>
    </w:p>
    <w:p>
      <w:pPr>
        <w:pStyle w:val="ListBullet"/>
      </w:pPr>
      <w:r>
        <w:t>Advanced filtering:</w:t>
      </w:r>
    </w:p>
    <w:p>
      <w:pPr>
        <w:pStyle w:val="ListBullet"/>
      </w:pPr>
      <w:r>
        <w:t xml:space="preserve">  - Skills and proficiency levels</w:t>
      </w:r>
    </w:p>
    <w:p>
      <w:pPr>
        <w:pStyle w:val="ListBullet"/>
      </w:pPr>
      <w:r>
        <w:t xml:space="preserve">  - Academic background (school, major, graduation year)</w:t>
      </w:r>
    </w:p>
    <w:p>
      <w:pPr>
        <w:pStyle w:val="ListBullet"/>
      </w:pPr>
      <w:r>
        <w:t xml:space="preserve">  - Past hackathon performance</w:t>
      </w:r>
    </w:p>
    <w:p>
      <w:pPr>
        <w:pStyle w:val="ListBullet"/>
      </w:pPr>
      <w:r>
        <w:t xml:space="preserve">  - Project portfolios</w:t>
      </w:r>
    </w:p>
    <w:p>
      <w:pPr>
        <w:pStyle w:val="ListBullet"/>
      </w:pPr>
      <w:r>
        <w:t xml:space="preserve">  - GitHub activity and contributions</w:t>
      </w:r>
    </w:p>
    <w:p>
      <w:pPr>
        <w:pStyle w:val="ListBullet"/>
      </w:pPr>
      <w:r>
        <w:t>AI-powered candidate matching (cosine similarity)</w:t>
      </w:r>
    </w:p>
    <w:p>
      <w:pPr>
        <w:pStyle w:val="ListBullet"/>
      </w:pPr>
      <w:r>
        <w:t>Send connection requests to individuals</w:t>
      </w:r>
    </w:p>
    <w:p>
      <w:pPr>
        <w:pStyle w:val="ListBullet"/>
      </w:pPr>
      <w:r>
        <w:t>Invite teams to apply for opportunities</w:t>
      </w:r>
    </w:p>
    <w:p>
      <w:pPr>
        <w:pStyle w:val="ListBullet"/>
      </w:pPr>
      <w:r>
        <w:t>Post internship and job announcements</w:t>
      </w:r>
    </w:p>
    <w:p>
      <w:pPr>
        <w:pStyle w:val="ListBullet"/>
      </w:pPr>
      <w:r>
        <w:t>Access to team project repositories</w:t>
      </w:r>
    </w:p>
    <w:p>
      <w:pPr>
        <w:pStyle w:val="ListBullet"/>
      </w:pPr>
      <w:r>
        <w:t>Talent pipeline management dashboard</w:t>
      </w:r>
    </w:p>
    <w:p>
      <w:pPr>
        <w:pStyle w:val="ListBullet"/>
      </w:pPr>
      <w:r>
        <w:t>Engagement analytics (views, responses, conversions)</w:t>
      </w:r>
    </w:p>
    <w:p>
      <w:pPr>
        <w:pStyle w:val="ListBullet"/>
      </w:pPr>
      <w:r>
        <w:t>Priority support and dedicated account manager (Enterprise tier)</w:t>
      </w:r>
    </w:p>
    <w:p>
      <w:pPr>
        <w:pStyle w:val="Heading2"/>
      </w:pPr>
      <w:r>
        <w:t>10.3 Individual/Team Premium Benefits</w:t>
      </w:r>
    </w:p>
    <w:p>
      <w:pPr>
        <w:pStyle w:val="ListBullet"/>
      </w:pPr>
      <w:r>
        <w:t>Visibility to startup recruiters</w:t>
      </w:r>
    </w:p>
    <w:p>
      <w:pPr>
        <w:pStyle w:val="ListBullet"/>
      </w:pPr>
      <w:r>
        <w:t>Premium badge on profile</w:t>
      </w:r>
    </w:p>
    <w:p>
      <w:pPr>
        <w:pStyle w:val="ListBullet"/>
      </w:pPr>
      <w:r>
        <w:t>Priority matching in AI algorithm</w:t>
      </w:r>
    </w:p>
    <w:p>
      <w:pPr>
        <w:pStyle w:val="ListBullet"/>
      </w:pPr>
      <w:r>
        <w:t>Early access to job/internship postings</w:t>
      </w:r>
    </w:p>
    <w:p>
      <w:pPr>
        <w:pStyle w:val="ListBullet"/>
      </w:pPr>
      <w:r>
        <w:t>Enhanced analytics (profile views, startup interest)</w:t>
      </w:r>
    </w:p>
    <w:p>
      <w:pPr>
        <w:pStyle w:val="ListBullet"/>
      </w:pPr>
      <w:r>
        <w:t>Ability to opt-out of startup visibility (privacy control)</w:t>
      </w:r>
    </w:p>
    <w:p>
      <w:pPr>
        <w:pStyle w:val="ListBullet"/>
      </w:pPr>
      <w:r>
        <w:t>Direct messaging with startup recruiters</w:t>
      </w:r>
    </w:p>
    <w:p>
      <w:pPr>
        <w:pStyle w:val="ListBullet"/>
      </w:pPr>
      <w:r>
        <w:t>Application tracking dashboard</w:t>
      </w:r>
    </w:p>
    <w:p>
      <w:pPr>
        <w:pStyle w:val="ListBullet"/>
      </w:pPr>
      <w:r>
        <w:t>Career resources and interview prep materials</w:t>
      </w:r>
    </w:p>
    <w:p>
      <w:pPr>
        <w:pStyle w:val="Heading2"/>
      </w:pPr>
      <w:r>
        <w:t>10.4 Matchmaking for Startups</w:t>
      </w:r>
    </w:p>
    <w:p>
      <w:r>
        <w:t>Startups define their hiring criteria (required skills, experience, domain knowledge), and the AI system matches them with compatible individuals and teams. The matching algorithm considers:</w:t>
      </w:r>
    </w:p>
    <w:p>
      <w:pPr>
        <w:pStyle w:val="ListBullet"/>
      </w:pPr>
      <w:r>
        <w:t>Technical skill alignment (primary factor)</w:t>
      </w:r>
    </w:p>
    <w:p>
      <w:pPr>
        <w:pStyle w:val="ListBullet"/>
      </w:pPr>
      <w:r>
        <w:t>Domain experience and interest</w:t>
      </w:r>
    </w:p>
    <w:p>
      <w:pPr>
        <w:pStyle w:val="ListBullet"/>
      </w:pPr>
      <w:r>
        <w:t>Academic background match</w:t>
      </w:r>
    </w:p>
    <w:p>
      <w:pPr>
        <w:pStyle w:val="ListBullet"/>
      </w:pPr>
      <w:r>
        <w:t>Cultural fit indicators (from profile bio and values)</w:t>
      </w:r>
    </w:p>
    <w:p>
      <w:pPr>
        <w:pStyle w:val="ListBullet"/>
      </w:pPr>
      <w:r>
        <w:t>Project complexity and innovation level</w:t>
      </w:r>
    </w:p>
    <w:p>
      <w:pPr>
        <w:pStyle w:val="ListBullet"/>
      </w:pPr>
      <w:r>
        <w:t>Team collaboration quality (from team analytics)</w:t>
      </w:r>
    </w:p>
    <w:p>
      <w:pPr>
        <w:pStyle w:val="ListBullet"/>
      </w:pPr>
      <w:r>
        <w:t>GitHub contribution quality and consistency</w:t>
      </w:r>
    </w:p>
    <w:p>
      <w:pPr>
        <w:pStyle w:val="Heading2"/>
      </w:pPr>
      <w:r>
        <w:t>10.5 Announcement System</w:t>
      </w:r>
    </w:p>
    <w:p>
      <w:r>
        <w:t>Startups can broadcast announcements to matched users/teams:</w:t>
      </w:r>
    </w:p>
    <w:p>
      <w:pPr>
        <w:pStyle w:val="ListBullet"/>
      </w:pPr>
      <w:r>
        <w:t>Internship opportunities (duration, stipend, tech stack)</w:t>
      </w:r>
    </w:p>
    <w:p>
      <w:pPr>
        <w:pStyle w:val="ListBullet"/>
      </w:pPr>
      <w:r>
        <w:t>Full-time job openings</w:t>
      </w:r>
    </w:p>
    <w:p>
      <w:pPr>
        <w:pStyle w:val="ListBullet"/>
      </w:pPr>
      <w:r>
        <w:t>Hackathon sponsorships</w:t>
      </w:r>
    </w:p>
    <w:p>
      <w:pPr>
        <w:pStyle w:val="ListBullet"/>
      </w:pPr>
      <w:r>
        <w:t>Mentorship programs</w:t>
      </w:r>
    </w:p>
    <w:p>
      <w:pPr>
        <w:pStyle w:val="ListBullet"/>
      </w:pPr>
      <w:r>
        <w:t>Open-source collaboration invitations</w:t>
      </w:r>
    </w:p>
    <w:p>
      <w:pPr>
        <w:pStyle w:val="ListBullet"/>
      </w:pPr>
      <w:r>
        <w:t>Targeted audience selection (by skills, school, year)</w:t>
      </w:r>
    </w:p>
    <w:p>
      <w:pPr>
        <w:pStyle w:val="ListBullet"/>
      </w:pPr>
      <w:r>
        <w:t>Application tracking and management</w:t>
      </w:r>
    </w:p>
    <w:p>
      <w:pPr>
        <w:pStyle w:val="ListBullet"/>
      </w:pPr>
      <w:r>
        <w:t>Automated response workflows</w:t>
      </w:r>
    </w:p>
    <w:p>
      <w:pPr>
        <w:pStyle w:val="Heading2"/>
      </w:pPr>
      <w:r>
        <w:t>10.6 Application Workflow</w:t>
      </w:r>
    </w:p>
    <w:p>
      <w:pPr>
        <w:pStyle w:val="ListNumber"/>
      </w:pPr>
      <w:r>
        <w:t>Startup posts opportunity announcement</w:t>
      </w:r>
    </w:p>
    <w:p>
      <w:pPr>
        <w:pStyle w:val="ListNumber"/>
      </w:pPr>
      <w:r>
        <w:t>AI matches and notifies eligible candidates</w:t>
      </w:r>
    </w:p>
    <w:p>
      <w:pPr>
        <w:pStyle w:val="ListNumber"/>
      </w:pPr>
      <w:r>
        <w:t>User/team views announcement in dashboard</w:t>
      </w:r>
    </w:p>
    <w:p>
      <w:pPr>
        <w:pStyle w:val="ListNumber"/>
      </w:pPr>
      <w:r>
        <w:t>User clicks "Apply"</w:t>
      </w:r>
    </w:p>
    <w:p>
      <w:pPr>
        <w:pStyle w:val="ListNumber"/>
      </w:pPr>
      <w:r>
        <w:t>Application form:</w:t>
      </w:r>
    </w:p>
    <w:p>
      <w:pPr>
        <w:pStyle w:val="ListNumber"/>
      </w:pPr>
      <w:r>
        <w:t xml:space="preserve">  - Resume/CV upload</w:t>
      </w:r>
    </w:p>
    <w:p>
      <w:pPr>
        <w:pStyle w:val="ListNumber"/>
      </w:pPr>
      <w:r>
        <w:t xml:space="preserve">  - Cover letter</w:t>
      </w:r>
    </w:p>
    <w:p>
      <w:pPr>
        <w:pStyle w:val="ListNumber"/>
      </w:pPr>
      <w:r>
        <w:t xml:space="preserve">  - Portfolio links</w:t>
      </w:r>
    </w:p>
    <w:p>
      <w:pPr>
        <w:pStyle w:val="ListNumber"/>
      </w:pPr>
      <w:r>
        <w:t xml:space="preserve">  - Hackathon projects showcase</w:t>
      </w:r>
    </w:p>
    <w:p>
      <w:pPr>
        <w:pStyle w:val="ListNumber"/>
      </w:pPr>
      <w:r>
        <w:t>Submit → Startup receives application</w:t>
      </w:r>
    </w:p>
    <w:p>
      <w:pPr>
        <w:pStyle w:val="ListNumber"/>
      </w:pPr>
      <w:r>
        <w:t>Startup reviews:</w:t>
      </w:r>
    </w:p>
    <w:p>
      <w:pPr>
        <w:pStyle w:val="ListNumber"/>
      </w:pPr>
      <w:r>
        <w:t xml:space="preserve">  - Candidate profile and skills</w:t>
      </w:r>
    </w:p>
    <w:p>
      <w:pPr>
        <w:pStyle w:val="ListNumber"/>
      </w:pPr>
      <w:r>
        <w:t xml:space="preserve">  - Match score and compatibility</w:t>
      </w:r>
    </w:p>
    <w:p>
      <w:pPr>
        <w:pStyle w:val="ListNumber"/>
      </w:pPr>
      <w:r>
        <w:t xml:space="preserve">  - Past projects and GitHub</w:t>
      </w:r>
    </w:p>
    <w:p>
      <w:pPr>
        <w:pStyle w:val="ListNumber"/>
      </w:pPr>
      <w:r>
        <w:t>Startup actions:</w:t>
      </w:r>
    </w:p>
    <w:p>
      <w:pPr>
        <w:pStyle w:val="ListNumber"/>
      </w:pPr>
      <w:r>
        <w:t xml:space="preserve">  - Shortlist</w:t>
      </w:r>
    </w:p>
    <w:p>
      <w:pPr>
        <w:pStyle w:val="ListNumber"/>
      </w:pPr>
      <w:r>
        <w:t xml:space="preserve">  - Request interview</w:t>
      </w:r>
    </w:p>
    <w:p>
      <w:pPr>
        <w:pStyle w:val="ListNumber"/>
      </w:pPr>
      <w:r>
        <w:t xml:space="preserve">  - Reject (with optional feedback)</w:t>
      </w:r>
    </w:p>
    <w:p>
      <w:pPr>
        <w:pStyle w:val="ListNumber"/>
      </w:pPr>
      <w:r>
        <w:t>User notified of status updates</w:t>
      </w:r>
    </w:p>
    <w:p>
      <w:pPr>
        <w:pStyle w:val="ListNumber"/>
      </w:pPr>
      <w:r>
        <w:t>Interview scheduling integration (optional)</w:t>
      </w:r>
    </w:p>
    <w:p>
      <w:pPr>
        <w:pStyle w:val="ListNumber"/>
      </w:pPr>
      <w:r>
        <w:t>Offer management (accepted/declined tracking)</w:t>
      </w:r>
    </w:p>
    <w:p>
      <w:r>
        <w:br w:type="page"/>
      </w:r>
    </w:p>
    <w:p>
      <w:pPr>
        <w:pStyle w:val="Heading1"/>
      </w:pPr>
      <w:r>
        <w:t>11. Complete Technology Stack</w:t>
      </w:r>
    </w:p>
    <w:p>
      <w:pPr>
        <w:pStyle w:val="Heading2"/>
      </w:pPr>
      <w:r>
        <w:t>Frontend</w:t>
      </w:r>
    </w:p>
    <w:p>
      <w:pPr>
        <w:pStyle w:val="ListBullet"/>
      </w:pPr>
      <w:r>
        <w:t>React 18.2</w:t>
      </w:r>
    </w:p>
    <w:p>
      <w:pPr>
        <w:pStyle w:val="ListBullet"/>
      </w:pPr>
      <w:r>
        <w:t>TypeScript 5.0</w:t>
      </w:r>
    </w:p>
    <w:p>
      <w:pPr>
        <w:pStyle w:val="ListBullet"/>
      </w:pPr>
      <w:r>
        <w:t>Tailwind CSS 3.3</w:t>
      </w:r>
    </w:p>
    <w:p>
      <w:pPr>
        <w:pStyle w:val="ListBullet"/>
      </w:pPr>
      <w:r>
        <w:t>shadcn/ui components</w:t>
      </w:r>
    </w:p>
    <w:p>
      <w:pPr>
        <w:pStyle w:val="ListBullet"/>
      </w:pPr>
      <w:r>
        <w:t>Framer Motion (animations)</w:t>
      </w:r>
    </w:p>
    <w:p>
      <w:pPr>
        <w:pStyle w:val="ListBullet"/>
      </w:pPr>
      <w:r>
        <w:t>React Router v6</w:t>
      </w:r>
    </w:p>
    <w:p>
      <w:pPr>
        <w:pStyle w:val="ListBullet"/>
      </w:pPr>
      <w:r>
        <w:t>Zustand (state management)</w:t>
      </w:r>
    </w:p>
    <w:p>
      <w:pPr>
        <w:pStyle w:val="ListBullet"/>
      </w:pPr>
      <w:r>
        <w:t>Axios (HTTP client)</w:t>
      </w:r>
    </w:p>
    <w:p>
      <w:pPr>
        <w:pStyle w:val="ListBullet"/>
      </w:pPr>
      <w:r>
        <w:t>Socket.io Client</w:t>
      </w:r>
    </w:p>
    <w:p>
      <w:pPr>
        <w:pStyle w:val="ListBullet"/>
      </w:pPr>
      <w:r>
        <w:t>React Query (data fetching)</w:t>
      </w:r>
    </w:p>
    <w:p>
      <w:pPr>
        <w:pStyle w:val="ListBullet"/>
      </w:pPr>
      <w:r>
        <w:t>Zod (validation)</w:t>
      </w:r>
    </w:p>
    <w:p>
      <w:pPr>
        <w:pStyle w:val="ListBullet"/>
      </w:pPr>
      <w:r>
        <w:t>React Hook Form</w:t>
      </w:r>
    </w:p>
    <w:p>
      <w:pPr>
        <w:pStyle w:val="Heading2"/>
      </w:pPr>
      <w:r>
        <w:t>Backend - Node.js Services</w:t>
      </w:r>
    </w:p>
    <w:p>
      <w:pPr>
        <w:pStyle w:val="ListBullet"/>
      </w:pPr>
      <w:r>
        <w:t>Node.js 18 LTS</w:t>
      </w:r>
    </w:p>
    <w:p>
      <w:pPr>
        <w:pStyle w:val="ListBullet"/>
      </w:pPr>
      <w:r>
        <w:t>Express.js 4.18</w:t>
      </w:r>
    </w:p>
    <w:p>
      <w:pPr>
        <w:pStyle w:val="ListBullet"/>
      </w:pPr>
      <w:r>
        <w:t>TypeScript</w:t>
      </w:r>
    </w:p>
    <w:p>
      <w:pPr>
        <w:pStyle w:val="ListBullet"/>
      </w:pPr>
      <w:r>
        <w:t>Prisma ORM</w:t>
      </w:r>
    </w:p>
    <w:p>
      <w:pPr>
        <w:pStyle w:val="ListBullet"/>
      </w:pPr>
      <w:r>
        <w:t>JWT (jsonwebtoken)</w:t>
      </w:r>
    </w:p>
    <w:p>
      <w:pPr>
        <w:pStyle w:val="ListBullet"/>
      </w:pPr>
      <w:r>
        <w:t>bcryptjs (password hashing)</w:t>
      </w:r>
    </w:p>
    <w:p>
      <w:pPr>
        <w:pStyle w:val="ListBullet"/>
      </w:pPr>
      <w:r>
        <w:t>express-validator</w:t>
      </w:r>
    </w:p>
    <w:p>
      <w:pPr>
        <w:pStyle w:val="ListBullet"/>
      </w:pPr>
      <w:r>
        <w:t>helmet (security)</w:t>
      </w:r>
    </w:p>
    <w:p>
      <w:pPr>
        <w:pStyle w:val="ListBullet"/>
      </w:pPr>
      <w:r>
        <w:t>cors</w:t>
      </w:r>
    </w:p>
    <w:p>
      <w:pPr>
        <w:pStyle w:val="ListBullet"/>
      </w:pPr>
      <w:r>
        <w:t>compression</w:t>
      </w:r>
    </w:p>
    <w:p>
      <w:pPr>
        <w:pStyle w:val="ListBullet"/>
      </w:pPr>
      <w:r>
        <w:t>Winston (logging)</w:t>
      </w:r>
    </w:p>
    <w:p>
      <w:pPr>
        <w:pStyle w:val="ListBullet"/>
      </w:pPr>
      <w:r>
        <w:t>dotenv</w:t>
      </w:r>
    </w:p>
    <w:p>
      <w:pPr>
        <w:pStyle w:val="Heading2"/>
      </w:pPr>
      <w:r>
        <w:t>Backend - Python Services</w:t>
      </w:r>
    </w:p>
    <w:p>
      <w:pPr>
        <w:pStyle w:val="ListBullet"/>
      </w:pPr>
      <w:r>
        <w:t>Python 3.11</w:t>
      </w:r>
    </w:p>
    <w:p>
      <w:pPr>
        <w:pStyle w:val="ListBullet"/>
      </w:pPr>
      <w:r>
        <w:t>FastAPI 0.104</w:t>
      </w:r>
    </w:p>
    <w:p>
      <w:pPr>
        <w:pStyle w:val="ListBullet"/>
      </w:pPr>
      <w:r>
        <w:t>Pydantic (validation)</w:t>
      </w:r>
    </w:p>
    <w:p>
      <w:pPr>
        <w:pStyle w:val="ListBullet"/>
      </w:pPr>
      <w:r>
        <w:t>SQLAlchemy</w:t>
      </w:r>
    </w:p>
    <w:p>
      <w:pPr>
        <w:pStyle w:val="ListBullet"/>
      </w:pPr>
      <w:r>
        <w:t>sentence-transformers</w:t>
      </w:r>
    </w:p>
    <w:p>
      <w:pPr>
        <w:pStyle w:val="ListBullet"/>
      </w:pPr>
      <w:r>
        <w:t>scikit-learn</w:t>
      </w:r>
    </w:p>
    <w:p>
      <w:pPr>
        <w:pStyle w:val="ListBullet"/>
      </w:pPr>
      <w:r>
        <w:t>numpy</w:t>
      </w:r>
    </w:p>
    <w:p>
      <w:pPr>
        <w:pStyle w:val="ListBullet"/>
      </w:pPr>
      <w:r>
        <w:t>pandas</w:t>
      </w:r>
    </w:p>
    <w:p>
      <w:pPr>
        <w:pStyle w:val="ListBullet"/>
      </w:pPr>
      <w:r>
        <w:t>openai (SDK)</w:t>
      </w:r>
    </w:p>
    <w:p>
      <w:pPr>
        <w:pStyle w:val="ListBullet"/>
      </w:pPr>
      <w:r>
        <w:t>pinecone-client</w:t>
      </w:r>
    </w:p>
    <w:p>
      <w:pPr>
        <w:pStyle w:val="ListBullet"/>
      </w:pPr>
      <w:r>
        <w:t>python-jose (JWT)</w:t>
      </w:r>
    </w:p>
    <w:p>
      <w:pPr>
        <w:pStyle w:val="ListBullet"/>
      </w:pPr>
      <w:r>
        <w:t>passlib</w:t>
      </w:r>
    </w:p>
    <w:p>
      <w:pPr>
        <w:pStyle w:val="Heading2"/>
      </w:pPr>
      <w:r>
        <w:t>Databases</w:t>
      </w:r>
    </w:p>
    <w:p>
      <w:pPr>
        <w:pStyle w:val="ListBullet"/>
      </w:pPr>
      <w:r>
        <w:t>PostgreSQL 15</w:t>
      </w:r>
    </w:p>
    <w:p>
      <w:pPr>
        <w:pStyle w:val="ListBullet"/>
      </w:pPr>
      <w:r>
        <w:t>MongoDB 6.0</w:t>
      </w:r>
    </w:p>
    <w:p>
      <w:pPr>
        <w:pStyle w:val="ListBullet"/>
      </w:pPr>
      <w:r>
        <w:t>Redis 7.2</w:t>
      </w:r>
    </w:p>
    <w:p>
      <w:pPr>
        <w:pStyle w:val="ListBullet"/>
      </w:pPr>
      <w:r>
        <w:t>Pinecone (vector DB)</w:t>
      </w:r>
    </w:p>
    <w:p>
      <w:pPr>
        <w:pStyle w:val="Heading2"/>
      </w:pPr>
      <w:r>
        <w:t>Authentication &amp; Storage</w:t>
      </w:r>
    </w:p>
    <w:p>
      <w:pPr>
        <w:pStyle w:val="ListBullet"/>
      </w:pPr>
      <w:r>
        <w:t>Firebase Authentication</w:t>
      </w:r>
    </w:p>
    <w:p>
      <w:pPr>
        <w:pStyle w:val="ListBullet"/>
      </w:pPr>
      <w:r>
        <w:t>Firebase Storage</w:t>
      </w:r>
    </w:p>
    <w:p>
      <w:pPr>
        <w:pStyle w:val="ListBullet"/>
      </w:pPr>
      <w:r>
        <w:t>Firebase Cloud Messaging</w:t>
      </w:r>
    </w:p>
    <w:p>
      <w:pPr>
        <w:pStyle w:val="Heading2"/>
      </w:pPr>
      <w:r>
        <w:t>Message Queue</w:t>
      </w:r>
    </w:p>
    <w:p>
      <w:pPr>
        <w:pStyle w:val="ListBullet"/>
      </w:pPr>
      <w:r>
        <w:t>RabbitMQ 3.12</w:t>
      </w:r>
    </w:p>
    <w:p>
      <w:pPr>
        <w:pStyle w:val="ListBullet"/>
      </w:pPr>
      <w:r>
        <w:t>amqplib (Node.js client)</w:t>
      </w:r>
    </w:p>
    <w:p>
      <w:pPr>
        <w:pStyle w:val="ListBullet"/>
      </w:pPr>
      <w:r>
        <w:t>pika (Python client)</w:t>
      </w:r>
    </w:p>
    <w:p>
      <w:pPr>
        <w:pStyle w:val="Heading2"/>
      </w:pPr>
      <w:r>
        <w:t>Real-time</w:t>
      </w:r>
    </w:p>
    <w:p>
      <w:pPr>
        <w:pStyle w:val="ListBullet"/>
      </w:pPr>
      <w:r>
        <w:t>Socket.io 4.6</w:t>
      </w:r>
    </w:p>
    <w:p>
      <w:pPr>
        <w:pStyle w:val="ListBullet"/>
      </w:pPr>
      <w:r>
        <w:t>WebSocket</w:t>
      </w:r>
    </w:p>
    <w:p>
      <w:pPr>
        <w:pStyle w:val="Heading2"/>
      </w:pPr>
      <w:r>
        <w:t>API Gateway</w:t>
      </w:r>
    </w:p>
    <w:p>
      <w:pPr>
        <w:pStyle w:val="ListBullet"/>
      </w:pPr>
      <w:r>
        <w:t>Kong Gateway</w:t>
      </w:r>
    </w:p>
    <w:p>
      <w:pPr>
        <w:pStyle w:val="ListBullet"/>
      </w:pPr>
      <w:r>
        <w:t>Express Gateway (alternative)</w:t>
      </w:r>
    </w:p>
    <w:p>
      <w:pPr>
        <w:pStyle w:val="ListBullet"/>
      </w:pPr>
      <w:r>
        <w:t>nginx (reverse proxy)</w:t>
      </w:r>
    </w:p>
    <w:p>
      <w:pPr>
        <w:pStyle w:val="Heading2"/>
      </w:pPr>
      <w:r>
        <w:t>DevOps &amp; Deployment</w:t>
      </w:r>
    </w:p>
    <w:p>
      <w:pPr>
        <w:pStyle w:val="ListBullet"/>
      </w:pPr>
      <w:r>
        <w:t>Docker 24</w:t>
      </w:r>
    </w:p>
    <w:p>
      <w:pPr>
        <w:pStyle w:val="ListBullet"/>
      </w:pPr>
      <w:r>
        <w:t>Docker Compose</w:t>
      </w:r>
    </w:p>
    <w:p>
      <w:pPr>
        <w:pStyle w:val="ListBullet"/>
      </w:pPr>
      <w:r>
        <w:t>Kubernetes 1.28</w:t>
      </w:r>
    </w:p>
    <w:p>
      <w:pPr>
        <w:pStyle w:val="ListBullet"/>
      </w:pPr>
      <w:r>
        <w:t>Helm (K8s package manager)</w:t>
      </w:r>
    </w:p>
    <w:p>
      <w:pPr>
        <w:pStyle w:val="ListBullet"/>
      </w:pPr>
      <w:r>
        <w:t>GitHub Actions (CI/CD)</w:t>
      </w:r>
    </w:p>
    <w:p>
      <w:pPr>
        <w:pStyle w:val="ListBullet"/>
      </w:pPr>
      <w:r>
        <w:t>Terraform (infrastructure as code)</w:t>
      </w:r>
    </w:p>
    <w:p>
      <w:pPr>
        <w:pStyle w:val="Heading2"/>
      </w:pPr>
      <w:r>
        <w:t>Monitoring &amp; Logging</w:t>
      </w:r>
    </w:p>
    <w:p>
      <w:pPr>
        <w:pStyle w:val="ListBullet"/>
      </w:pPr>
      <w:r>
        <w:t>Prometheus</w:t>
      </w:r>
    </w:p>
    <w:p>
      <w:pPr>
        <w:pStyle w:val="ListBullet"/>
      </w:pPr>
      <w:r>
        <w:t>Grafana</w:t>
      </w:r>
    </w:p>
    <w:p>
      <w:pPr>
        <w:pStyle w:val="ListBullet"/>
      </w:pPr>
      <w:r>
        <w:t>ELK Stack (Elasticsearch, Logstash, Kibana)</w:t>
      </w:r>
    </w:p>
    <w:p>
      <w:pPr>
        <w:pStyle w:val="ListBullet"/>
      </w:pPr>
      <w:r>
        <w:t>Sentry (error tracking)</w:t>
      </w:r>
    </w:p>
    <w:p>
      <w:pPr>
        <w:pStyle w:val="Heading2"/>
      </w:pPr>
      <w:r>
        <w:t>Testing</w:t>
      </w:r>
    </w:p>
    <w:p>
      <w:pPr>
        <w:pStyle w:val="ListBullet"/>
      </w:pPr>
      <w:r>
        <w:t>Jest (unit tests)</w:t>
      </w:r>
    </w:p>
    <w:p>
      <w:pPr>
        <w:pStyle w:val="ListBullet"/>
      </w:pPr>
      <w:r>
        <w:t>React Testing Library</w:t>
      </w:r>
    </w:p>
    <w:p>
      <w:pPr>
        <w:pStyle w:val="ListBullet"/>
      </w:pPr>
      <w:r>
        <w:t>Supertest (API tests)</w:t>
      </w:r>
    </w:p>
    <w:p>
      <w:pPr>
        <w:pStyle w:val="ListBullet"/>
      </w:pPr>
      <w:r>
        <w:t>pytest (Python tests)</w:t>
      </w:r>
    </w:p>
    <w:p>
      <w:pPr>
        <w:pStyle w:val="ListBullet"/>
      </w:pPr>
      <w:r>
        <w:t>Cypress (E2E)</w:t>
      </w:r>
    </w:p>
    <w:p>
      <w:pPr>
        <w:pStyle w:val="ListBullet"/>
      </w:pPr>
      <w:r>
        <w:t>k6 (load testing)</w:t>
      </w:r>
    </w:p>
    <w:p>
      <w:pPr>
        <w:pStyle w:val="Heading2"/>
      </w:pPr>
      <w:r>
        <w:t>Documentation</w:t>
      </w:r>
    </w:p>
    <w:p>
      <w:pPr>
        <w:pStyle w:val="ListBullet"/>
      </w:pPr>
      <w:r>
        <w:t>Swagger/OpenAPI 3.0</w:t>
      </w:r>
    </w:p>
    <w:p>
      <w:pPr>
        <w:pStyle w:val="ListBullet"/>
      </w:pPr>
      <w:r>
        <w:t>Postman collections</w:t>
      </w:r>
    </w:p>
    <w:p>
      <w:pPr>
        <w:pStyle w:val="ListBullet"/>
      </w:pPr>
      <w:r>
        <w:t>Docusaurus (docs site)</w:t>
      </w:r>
    </w:p>
    <w:p>
      <w:r>
        <w:br w:type="page"/>
      </w:r>
    </w:p>
    <w:p>
      <w:pPr>
        <w:pStyle w:val="Heading1"/>
      </w:pPr>
      <w:r>
        <w:t>16. Development Timeline &amp; Milestones</w:t>
      </w:r>
    </w:p>
    <w:p>
      <w:r>
        <w:t>Estimated development timeline: 16-20 weeks for MVP, 24-28 weeks for full production release.</w:t>
      </w:r>
    </w:p>
    <w:p>
      <w:pPr>
        <w:pStyle w:val="Heading2"/>
      </w:pPr>
      <w:r>
        <w:t>Phase 1: Infrastructure &amp; Setup (Weeks 1-2)</w:t>
      </w:r>
    </w:p>
    <w:p>
      <w:pPr>
        <w:pStyle w:val="ListBullet"/>
      </w:pPr>
      <w:r>
        <w:t>Set up development environment</w:t>
      </w:r>
    </w:p>
    <w:p>
      <w:pPr>
        <w:pStyle w:val="ListBullet"/>
      </w:pPr>
      <w:r>
        <w:t>Initialize GitHub repository</w:t>
      </w:r>
    </w:p>
    <w:p>
      <w:pPr>
        <w:pStyle w:val="ListBullet"/>
      </w:pPr>
      <w:r>
        <w:t>Configure Docker and Docker Compose</w:t>
      </w:r>
    </w:p>
    <w:p>
      <w:pPr>
        <w:pStyle w:val="ListBullet"/>
      </w:pPr>
      <w:r>
        <w:t>Set up PostgreSQL, MongoDB, Redis</w:t>
      </w:r>
    </w:p>
    <w:p>
      <w:pPr>
        <w:pStyle w:val="ListBullet"/>
      </w:pPr>
      <w:r>
        <w:t>Configure Firebase project</w:t>
      </w:r>
    </w:p>
    <w:p>
      <w:pPr>
        <w:pStyle w:val="ListBullet"/>
      </w:pPr>
      <w:r>
        <w:t>Create base microservice templates</w:t>
      </w:r>
    </w:p>
    <w:p>
      <w:pPr>
        <w:pStyle w:val="ListBullet"/>
      </w:pPr>
      <w:r>
        <w:t>Set up CI/CD pipelines</w:t>
      </w:r>
    </w:p>
    <w:p>
      <w:pPr>
        <w:pStyle w:val="Heading2"/>
      </w:pPr>
      <w:r>
        <w:t>Phase 2: Core Backend Services (Weeks 3-6)</w:t>
      </w:r>
    </w:p>
    <w:p>
      <w:pPr>
        <w:pStyle w:val="ListBullet"/>
      </w:pPr>
      <w:r>
        <w:t>Implement User Service</w:t>
      </w:r>
    </w:p>
    <w:p>
      <w:pPr>
        <w:pStyle w:val="ListBullet"/>
      </w:pPr>
      <w:r>
        <w:t>Implement Team Service</w:t>
      </w:r>
    </w:p>
    <w:p>
      <w:pPr>
        <w:pStyle w:val="ListBullet"/>
      </w:pPr>
      <w:r>
        <w:t>Implement Event Service</w:t>
      </w:r>
    </w:p>
    <w:p>
      <w:pPr>
        <w:pStyle w:val="ListBullet"/>
      </w:pPr>
      <w:r>
        <w:t>Implement Request Service</w:t>
      </w:r>
    </w:p>
    <w:p>
      <w:pPr>
        <w:pStyle w:val="ListBullet"/>
      </w:pPr>
      <w:r>
        <w:t>Set up API Gateway</w:t>
      </w:r>
    </w:p>
    <w:p>
      <w:pPr>
        <w:pStyle w:val="ListBullet"/>
      </w:pPr>
      <w:r>
        <w:t>Integrate Firebase Authentication</w:t>
      </w:r>
    </w:p>
    <w:p>
      <w:pPr>
        <w:pStyle w:val="ListBullet"/>
      </w:pPr>
      <w:r>
        <w:t>Implement basic error handling and logging</w:t>
      </w:r>
    </w:p>
    <w:p>
      <w:pPr>
        <w:pStyle w:val="Heading2"/>
      </w:pPr>
      <w:r>
        <w:t>Phase 3: AI Matchmaking Engine (Weeks 7-9)</w:t>
      </w:r>
    </w:p>
    <w:p>
      <w:pPr>
        <w:pStyle w:val="ListBullet"/>
      </w:pPr>
      <w:r>
        <w:t>Research and select embedding model</w:t>
      </w:r>
    </w:p>
    <w:p>
      <w:pPr>
        <w:pStyle w:val="ListBullet"/>
      </w:pPr>
      <w:r>
        <w:t>Set up Pinecone vector database</w:t>
      </w:r>
    </w:p>
    <w:p>
      <w:pPr>
        <w:pStyle w:val="ListBullet"/>
      </w:pPr>
      <w:r>
        <w:t>Implement vector embedding generation</w:t>
      </w:r>
    </w:p>
    <w:p>
      <w:pPr>
        <w:pStyle w:val="ListBullet"/>
      </w:pPr>
      <w:r>
        <w:t>Develop cosine similarity algorithm</w:t>
      </w:r>
    </w:p>
    <w:p>
      <w:pPr>
        <w:pStyle w:val="ListBullet"/>
      </w:pPr>
      <w:r>
        <w:t>Build multi-factor scoring system</w:t>
      </w:r>
    </w:p>
    <w:p>
      <w:pPr>
        <w:pStyle w:val="ListBullet"/>
      </w:pPr>
      <w:r>
        <w:t>Create explainable AI component</w:t>
      </w:r>
    </w:p>
    <w:p>
      <w:pPr>
        <w:pStyle w:val="ListBullet"/>
      </w:pPr>
      <w:r>
        <w:t>Test matching accuracy</w:t>
      </w:r>
    </w:p>
    <w:p>
      <w:pPr>
        <w:pStyle w:val="ListBullet"/>
      </w:pPr>
      <w:r>
        <w:t>Optimize for performance</w:t>
      </w:r>
    </w:p>
    <w:p>
      <w:pPr>
        <w:pStyle w:val="Heading2"/>
      </w:pPr>
      <w:r>
        <w:t>Phase 4: Real-time Features (Weeks 10-12)</w:t>
      </w:r>
    </w:p>
    <w:p>
      <w:pPr>
        <w:pStyle w:val="ListBullet"/>
      </w:pPr>
      <w:r>
        <w:t>Implement Chat Service with Socket.io</w:t>
      </w:r>
    </w:p>
    <w:p>
      <w:pPr>
        <w:pStyle w:val="ListBullet"/>
      </w:pPr>
      <w:r>
        <w:t>Implement Notification Service</w:t>
      </w:r>
    </w:p>
    <w:p>
      <w:pPr>
        <w:pStyle w:val="ListBullet"/>
      </w:pPr>
      <w:r>
        <w:t>Set up RabbitMQ message queue</w:t>
      </w:r>
    </w:p>
    <w:p>
      <w:pPr>
        <w:pStyle w:val="ListBullet"/>
      </w:pPr>
      <w:r>
        <w:t>Build WebSocket infrastructure</w:t>
      </w:r>
    </w:p>
    <w:p>
      <w:pPr>
        <w:pStyle w:val="ListBullet"/>
      </w:pPr>
      <w:r>
        <w:t>Integrate email notifications (SendGrid)</w:t>
      </w:r>
    </w:p>
    <w:p>
      <w:pPr>
        <w:pStyle w:val="ListBullet"/>
      </w:pPr>
      <w:r>
        <w:t>Implement push notifications (FCM)</w:t>
      </w:r>
    </w:p>
    <w:p>
      <w:pPr>
        <w:pStyle w:val="ListBullet"/>
      </w:pPr>
      <w:r>
        <w:t>Test real-time synchronization</w:t>
      </w:r>
    </w:p>
    <w:p>
      <w:pPr>
        <w:pStyle w:val="Heading2"/>
      </w:pPr>
      <w:r>
        <w:t>Phase 5: Analytics &amp; Advanced Features (Weeks 13-15)</w:t>
      </w:r>
    </w:p>
    <w:p>
      <w:pPr>
        <w:pStyle w:val="ListBullet"/>
      </w:pPr>
      <w:r>
        <w:t>Implement Analytics Service</w:t>
      </w:r>
    </w:p>
    <w:p>
      <w:pPr>
        <w:pStyle w:val="ListBullet"/>
      </w:pPr>
      <w:r>
        <w:t>Build Skill Gaps Heatmap™ algorithm</w:t>
      </w:r>
    </w:p>
    <w:p>
      <w:pPr>
        <w:pStyle w:val="ListBullet"/>
      </w:pPr>
      <w:r>
        <w:t>Build Mentor Radar™ detection system</w:t>
      </w:r>
    </w:p>
    <w:p>
      <w:pPr>
        <w:pStyle w:val="ListBullet"/>
      </w:pPr>
      <w:r>
        <w:t>Implement Reverse Hackathon Service</w:t>
      </w:r>
    </w:p>
    <w:p>
      <w:pPr>
        <w:pStyle w:val="ListBullet"/>
      </w:pPr>
      <w:r>
        <w:t>Create analytics dashboards</w:t>
      </w:r>
    </w:p>
    <w:p>
      <w:pPr>
        <w:pStyle w:val="ListBullet"/>
      </w:pPr>
      <w:r>
        <w:t>Optimize database queries</w:t>
      </w:r>
    </w:p>
    <w:p>
      <w:pPr>
        <w:pStyle w:val="ListBullet"/>
      </w:pPr>
      <w:r>
        <w:t>Implement caching strategies</w:t>
      </w:r>
    </w:p>
    <w:p>
      <w:pPr>
        <w:pStyle w:val="Heading2"/>
      </w:pPr>
      <w:r>
        <w:t>Phase 6: Frontend Development (Weeks 10-16)</w:t>
      </w:r>
    </w:p>
    <w:p>
      <w:pPr>
        <w:pStyle w:val="ListBullet"/>
      </w:pPr>
      <w:r>
        <w:t>Set up React project structure</w:t>
      </w:r>
    </w:p>
    <w:p>
      <w:pPr>
        <w:pStyle w:val="ListBullet"/>
      </w:pPr>
      <w:r>
        <w:t>Build authentication pages</w:t>
      </w:r>
    </w:p>
    <w:p>
      <w:pPr>
        <w:pStyle w:val="ListBullet"/>
      </w:pPr>
      <w:r>
        <w:t>Build onboarding flow</w:t>
      </w:r>
    </w:p>
    <w:p>
      <w:pPr>
        <w:pStyle w:val="ListBullet"/>
      </w:pPr>
      <w:r>
        <w:t>Create dashboard and feed</w:t>
      </w:r>
    </w:p>
    <w:p>
      <w:pPr>
        <w:pStyle w:val="ListBullet"/>
      </w:pPr>
      <w:r>
        <w:t>Implement team pages and forms</w:t>
      </w:r>
    </w:p>
    <w:p>
      <w:pPr>
        <w:pStyle w:val="ListBullet"/>
      </w:pPr>
      <w:r>
        <w:t>Build event discovery interface</w:t>
      </w:r>
    </w:p>
    <w:p>
      <w:pPr>
        <w:pStyle w:val="ListBullet"/>
      </w:pPr>
      <w:r>
        <w:t>Create chat interface</w:t>
      </w:r>
    </w:p>
    <w:p>
      <w:pPr>
        <w:pStyle w:val="ListBullet"/>
      </w:pPr>
      <w:r>
        <w:t>Build analytics visualizations</w:t>
      </w:r>
    </w:p>
    <w:p>
      <w:pPr>
        <w:pStyle w:val="ListBullet"/>
      </w:pPr>
      <w:r>
        <w:t>Implement responsive design</w:t>
      </w:r>
    </w:p>
    <w:p>
      <w:pPr>
        <w:pStyle w:val="ListBullet"/>
      </w:pPr>
      <w:r>
        <w:t>Add animations and transitions</w:t>
      </w:r>
    </w:p>
    <w:p>
      <w:pPr>
        <w:pStyle w:val="Heading2"/>
      </w:pPr>
      <w:r>
        <w:t>Phase 7: Premium Features (Weeks 17-19)</w:t>
      </w:r>
    </w:p>
    <w:p>
      <w:pPr>
        <w:pStyle w:val="ListBullet"/>
      </w:pPr>
      <w:r>
        <w:t>Implement startup registration</w:t>
      </w:r>
    </w:p>
    <w:p>
      <w:pPr>
        <w:pStyle w:val="ListBullet"/>
      </w:pPr>
      <w:r>
        <w:t>Build startup dashboard</w:t>
      </w:r>
    </w:p>
    <w:p>
      <w:pPr>
        <w:pStyle w:val="ListBullet"/>
      </w:pPr>
      <w:r>
        <w:t>Develop advanced filtering for startups</w:t>
      </w:r>
    </w:p>
    <w:p>
      <w:pPr>
        <w:pStyle w:val="ListBullet"/>
      </w:pPr>
      <w:r>
        <w:t>Implement application system</w:t>
      </w:r>
    </w:p>
    <w:p>
      <w:pPr>
        <w:pStyle w:val="ListBullet"/>
      </w:pPr>
      <w:r>
        <w:t>Create announcement features</w:t>
      </w:r>
    </w:p>
    <w:p>
      <w:pPr>
        <w:pStyle w:val="ListBullet"/>
      </w:pPr>
      <w:r>
        <w:t>Integrate payment (Stripe)</w:t>
      </w:r>
    </w:p>
    <w:p>
      <w:pPr>
        <w:pStyle w:val="ListBullet"/>
      </w:pPr>
      <w:r>
        <w:t>Build recruiter analytics</w:t>
      </w:r>
    </w:p>
    <w:p>
      <w:pPr>
        <w:pStyle w:val="Heading2"/>
      </w:pPr>
      <w:r>
        <w:t>Phase 8: Testing &amp; QA (Weeks 18-21)</w:t>
      </w:r>
    </w:p>
    <w:p>
      <w:pPr>
        <w:pStyle w:val="ListBullet"/>
      </w:pPr>
      <w:r>
        <w:t>Write unit tests (80%+ coverage)</w:t>
      </w:r>
    </w:p>
    <w:p>
      <w:pPr>
        <w:pStyle w:val="ListBullet"/>
      </w:pPr>
      <w:r>
        <w:t>Write integration tests</w:t>
      </w:r>
    </w:p>
    <w:p>
      <w:pPr>
        <w:pStyle w:val="ListBullet"/>
      </w:pPr>
      <w:r>
        <w:t>Perform E2E testing</w:t>
      </w:r>
    </w:p>
    <w:p>
      <w:pPr>
        <w:pStyle w:val="ListBullet"/>
      </w:pPr>
      <w:r>
        <w:t>Conduct load testing</w:t>
      </w:r>
    </w:p>
    <w:p>
      <w:pPr>
        <w:pStyle w:val="ListBullet"/>
      </w:pPr>
      <w:r>
        <w:t>Security audit and penetration testing</w:t>
      </w:r>
    </w:p>
    <w:p>
      <w:pPr>
        <w:pStyle w:val="ListBullet"/>
      </w:pPr>
      <w:r>
        <w:t>Accessibility testing (WCAG 2.1)</w:t>
      </w:r>
    </w:p>
    <w:p>
      <w:pPr>
        <w:pStyle w:val="ListBullet"/>
      </w:pPr>
      <w:r>
        <w:t>Cross-browser testing</w:t>
      </w:r>
    </w:p>
    <w:p>
      <w:pPr>
        <w:pStyle w:val="ListBullet"/>
      </w:pPr>
      <w:r>
        <w:t>Mobile responsiveness testing</w:t>
      </w:r>
    </w:p>
    <w:p>
      <w:pPr>
        <w:pStyle w:val="ListBullet"/>
      </w:pPr>
      <w:r>
        <w:t>Bug fixing and optimization</w:t>
      </w:r>
    </w:p>
    <w:p>
      <w:pPr>
        <w:pStyle w:val="Heading2"/>
      </w:pPr>
      <w:r>
        <w:t>Phase 9: Documentation (Weeks 20-22)</w:t>
      </w:r>
    </w:p>
    <w:p>
      <w:pPr>
        <w:pStyle w:val="ListBullet"/>
      </w:pPr>
      <w:r>
        <w:t>Write API documentation (Swagger)</w:t>
      </w:r>
    </w:p>
    <w:p>
      <w:pPr>
        <w:pStyle w:val="ListBullet"/>
      </w:pPr>
      <w:r>
        <w:t>Create user guides</w:t>
      </w:r>
    </w:p>
    <w:p>
      <w:pPr>
        <w:pStyle w:val="ListBullet"/>
      </w:pPr>
      <w:r>
        <w:t>Write developer documentation</w:t>
      </w:r>
    </w:p>
    <w:p>
      <w:pPr>
        <w:pStyle w:val="ListBullet"/>
      </w:pPr>
      <w:r>
        <w:t>Create deployment guide</w:t>
      </w:r>
    </w:p>
    <w:p>
      <w:pPr>
        <w:pStyle w:val="ListBullet"/>
      </w:pPr>
      <w:r>
        <w:t>Record demo videos</w:t>
      </w:r>
    </w:p>
    <w:p>
      <w:pPr>
        <w:pStyle w:val="ListBullet"/>
      </w:pPr>
      <w:r>
        <w:t>Prepare marketing materials</w:t>
      </w:r>
    </w:p>
    <w:p>
      <w:pPr>
        <w:pStyle w:val="Heading2"/>
      </w:pPr>
      <w:r>
        <w:t>Phase 10: Deployment &amp; Launch (Weeks 23-24)</w:t>
      </w:r>
    </w:p>
    <w:p>
      <w:pPr>
        <w:pStyle w:val="ListBullet"/>
      </w:pPr>
      <w:r>
        <w:t>Set up production Kubernetes cluster</w:t>
      </w:r>
    </w:p>
    <w:p>
      <w:pPr>
        <w:pStyle w:val="ListBullet"/>
      </w:pPr>
      <w:r>
        <w:t>Configure monitoring and alerting</w:t>
      </w:r>
    </w:p>
    <w:p>
      <w:pPr>
        <w:pStyle w:val="ListBullet"/>
      </w:pPr>
      <w:r>
        <w:t>Set up automated backups</w:t>
      </w:r>
    </w:p>
    <w:p>
      <w:pPr>
        <w:pStyle w:val="ListBullet"/>
      </w:pPr>
      <w:r>
        <w:t>Configure CDN for frontend</w:t>
      </w:r>
    </w:p>
    <w:p>
      <w:pPr>
        <w:pStyle w:val="ListBullet"/>
      </w:pPr>
      <w:r>
        <w:t>Load test production environment</w:t>
      </w:r>
    </w:p>
    <w:p>
      <w:pPr>
        <w:pStyle w:val="ListBullet"/>
      </w:pPr>
      <w:r>
        <w:t>Soft launch (beta users)</w:t>
      </w:r>
    </w:p>
    <w:p>
      <w:pPr>
        <w:pStyle w:val="ListBullet"/>
      </w:pPr>
      <w:r>
        <w:t>Monitor and fix critical issues</w:t>
      </w:r>
    </w:p>
    <w:p>
      <w:pPr>
        <w:pStyle w:val="ListBullet"/>
      </w:pPr>
      <w:r>
        <w:t>Official public launch</w:t>
      </w:r>
    </w:p>
    <w:p>
      <w:pPr>
        <w:pStyle w:val="ListBullet"/>
      </w:pPr>
      <w:r>
        <w:t>Post-launch support</w:t>
      </w:r>
    </w:p>
    <w:p>
      <w:r>
        <w:br w:type="page"/>
      </w:r>
    </w:p>
    <w:p>
      <w:pPr>
        <w:pStyle w:val="Heading1"/>
      </w:pPr>
      <w:r>
        <w:t>17. Conclusion &amp; Next Steps</w:t>
      </w:r>
    </w:p>
    <w:p>
      <w:r>
        <w:t>HackNect represents a comprehensive solution to the hackathon team formation challenge, combining cutting-edge AI technology with user-centric design. The platform addresses critical pain points in the hackathon ecosystem while creating new opportunities for talent discovery and career development.</w:t>
      </w:r>
    </w:p>
    <w:p>
      <w:pPr>
        <w:pStyle w:val="Heading2"/>
      </w:pPr>
      <w:r>
        <w:t>Key Differentiators</w:t>
      </w:r>
    </w:p>
    <w:p>
      <w:pPr>
        <w:pStyle w:val="ListBullet"/>
      </w:pPr>
      <w:r>
        <w:t>AI-Powered Matching: First platform to use vector embeddings and cosine similarity for team matching</w:t>
      </w:r>
    </w:p>
    <w:p>
      <w:pPr>
        <w:pStyle w:val="ListBullet"/>
      </w:pPr>
      <w:r>
        <w:t>Two-Way Notifications: Proactive system that benefits both seekers and providers</w:t>
      </w:r>
    </w:p>
    <w:p>
      <w:pPr>
        <w:pStyle w:val="ListBullet"/>
      </w:pPr>
      <w:r>
        <w:t>Intelligent Analytics: Skill Gaps Heatmap™ and Mentor Radar™ provide actionable insights</w:t>
      </w:r>
    </w:p>
    <w:p>
      <w:pPr>
        <w:pStyle w:val="ListBullet"/>
      </w:pPr>
      <w:r>
        <w:t>Comprehensive Solution: End-to-end platform from discovery to collaboration</w:t>
      </w:r>
    </w:p>
    <w:p>
      <w:pPr>
        <w:pStyle w:val="ListBullet"/>
      </w:pPr>
      <w:r>
        <w:t>Career Pipeline: Premium features create pathways from hackathons to careers</w:t>
      </w:r>
    </w:p>
    <w:p>
      <w:pPr>
        <w:pStyle w:val="ListBullet"/>
      </w:pPr>
      <w:r>
        <w:t>Scalable Architecture: Microservices design supports growth to millions of users</w:t>
      </w:r>
    </w:p>
    <w:p>
      <w:pPr>
        <w:pStyle w:val="ListBullet"/>
      </w:pPr>
      <w:r>
        <w:t>Real-time Collaboration: Built-in chat and live updates enhance team productivity</w:t>
      </w:r>
    </w:p>
    <w:p>
      <w:pPr>
        <w:pStyle w:val="Heading2"/>
      </w:pPr>
      <w:r>
        <w:t>Success Metrics</w:t>
      </w:r>
    </w:p>
    <w:p>
      <w:pPr>
        <w:pStyle w:val="ListBullet"/>
      </w:pPr>
      <w:r>
        <w:t>User Acquisition: 10,000 users in first 6 months</w:t>
      </w:r>
    </w:p>
    <w:p>
      <w:pPr>
        <w:pStyle w:val="ListBullet"/>
      </w:pPr>
      <w:r>
        <w:t>Team Formation Rate: 80% of users find teams within 24 hours</w:t>
      </w:r>
    </w:p>
    <w:p>
      <w:pPr>
        <w:pStyle w:val="ListBullet"/>
      </w:pPr>
      <w:r>
        <w:t>Match Accuracy: 70%+ users accept AI-recommended matches</w:t>
      </w:r>
    </w:p>
    <w:p>
      <w:pPr>
        <w:pStyle w:val="ListBullet"/>
      </w:pPr>
      <w:r>
        <w:t>Mentor Engagement: 500+ active mentors on platform</w:t>
      </w:r>
    </w:p>
    <w:p>
      <w:pPr>
        <w:pStyle w:val="ListBullet"/>
      </w:pPr>
      <w:r>
        <w:t>Event Coverage: 200+ hackathons listed</w:t>
      </w:r>
    </w:p>
    <w:p>
      <w:pPr>
        <w:pStyle w:val="ListBullet"/>
      </w:pPr>
      <w:r>
        <w:t>Startup Partnerships: 50+ companies on Premium tier</w:t>
      </w:r>
    </w:p>
    <w:p>
      <w:pPr>
        <w:pStyle w:val="ListBullet"/>
      </w:pPr>
      <w:r>
        <w:t>User Satisfaction: 4.5+ average rating</w:t>
      </w:r>
    </w:p>
    <w:p>
      <w:pPr>
        <w:pStyle w:val="ListBullet"/>
      </w:pPr>
      <w:r>
        <w:t>System Uptime: 99.9% availability</w:t>
      </w:r>
    </w:p>
    <w:p>
      <w:pPr>
        <w:pStyle w:val="Heading2"/>
      </w:pPr>
      <w:r>
        <w:t>Next Steps for Development Team</w:t>
      </w:r>
    </w:p>
    <w:p>
      <w:pPr>
        <w:pStyle w:val="ListNumber"/>
      </w:pPr>
      <w:r>
        <w:t>Review and approve this technical specification</w:t>
      </w:r>
    </w:p>
    <w:p>
      <w:pPr>
        <w:pStyle w:val="ListNumber"/>
      </w:pPr>
      <w:r>
        <w:t>Assign team members to each microservice</w:t>
      </w:r>
    </w:p>
    <w:p>
      <w:pPr>
        <w:pStyle w:val="ListNumber"/>
      </w:pPr>
      <w:r>
        <w:t>Set up development infrastructure (repositories, boards, CI/CD)</w:t>
      </w:r>
    </w:p>
    <w:p>
      <w:pPr>
        <w:pStyle w:val="ListNumber"/>
      </w:pPr>
      <w:r>
        <w:t>Begin Phase 1 implementation (weeks 1-2)</w:t>
      </w:r>
    </w:p>
    <w:p>
      <w:pPr>
        <w:pStyle w:val="ListNumber"/>
      </w:pPr>
      <w:r>
        <w:t>Establish weekly sprint planning and review meetings</w:t>
      </w:r>
    </w:p>
    <w:p>
      <w:pPr>
        <w:pStyle w:val="ListNumber"/>
      </w:pPr>
      <w:r>
        <w:t>Create detailed user stories and acceptance criteria</w:t>
      </w:r>
    </w:p>
    <w:p>
      <w:pPr>
        <w:pStyle w:val="ListNumber"/>
      </w:pPr>
      <w:r>
        <w:t>Set up monitoring and alerting from day one</w:t>
      </w:r>
    </w:p>
    <w:p>
      <w:pPr>
        <w:pStyle w:val="ListNumber"/>
      </w:pPr>
      <w:r>
        <w:t>Conduct regular architecture review sessions</w:t>
      </w:r>
    </w:p>
    <w:p>
      <w:pPr>
        <w:pStyle w:val="ListNumber"/>
      </w:pPr>
      <w:r>
        <w:t>Plan for user testing and feedback collection</w:t>
      </w:r>
    </w:p>
    <w:p>
      <w:pPr>
        <w:pStyle w:val="ListNumber"/>
      </w:pPr>
      <w:r>
        <w:t>Prepare for beta launch and iterate based on feedback</w:t>
      </w:r>
    </w:p>
    <w:p/>
    <w:p/>
    <w:p>
      <w:pPr>
        <w:jc w:val="both"/>
      </w:pPr>
      <w:r>
        <w:t>This document serves as the comprehensive blueprint for building HackNect. It combines proven technologies, innovative AI algorithms, and user-centered design to create a platform that will transform how hackathon teams are formed and how talent is discovered in the developer ecosystem.</w:t>
      </w:r>
    </w:p>
    <w:p/>
    <w:p>
      <w:r>
        <w:t>Technical Lead Signature: _________________________</w:t>
      </w:r>
    </w:p>
    <w:p>
      <w:r>
        <w:t>Date: _________________________</w:t>
      </w:r>
    </w:p>
    <w:p>
      <w:r>
        <w:br w:type="page"/>
      </w:r>
    </w:p>
    <w:p>
      <w:pPr>
        <w:pStyle w:val="Heading1"/>
      </w:pPr>
      <w:r>
        <w:t>Appendix A: Environment Variables Template</w:t>
      </w:r>
    </w:p>
    <w:p>
      <w:r>
        <w:rPr>
          <w:rFonts w:ascii="Courier New" w:hAnsi="Courier New"/>
          <w:sz w:val="18"/>
        </w:rPr>
        <w:br/>
        <w:t># Database</w:t>
        <w:br/>
        <w:t>DATABASE_URL=postgresql://user:password@localhost:5432/hacknect_db</w:t>
        <w:br/>
        <w:t>MONGODB_URI=mongodb://localhost:27017/hacknect</w:t>
        <w:br/>
        <w:t>REDIS_URL=redis://localhost:6379</w:t>
        <w:br/>
        <w:br/>
        <w:t># Firebase</w:t>
        <w:br/>
        <w:t>FIREBASE_API_KEY=your_firebase_api_key</w:t>
        <w:br/>
        <w:t>FIREBASE_AUTH_DOMAIN=your_project.firebaseapp.com</w:t>
        <w:br/>
        <w:t>FIREBASE_PROJECT_ID=your_project_id</w:t>
        <w:br/>
        <w:t>FIREBASE_STORAGE_BUCKET=your_project.appspot.com</w:t>
        <w:br/>
        <w:t>FIREBASE_MESSAGING_SENDER_ID=your_sender_id</w:t>
        <w:br/>
        <w:t>FIREBASE_APP_ID=your_app_id</w:t>
        <w:br/>
        <w:t>FIREBASE_ADMIN_PRIVATE_KEY=-----BEGIN PRIVATE KEY-----...</w:t>
        <w:br/>
        <w:br/>
        <w:t># RabbitMQ</w:t>
        <w:br/>
        <w:t>RABBITMQ_URL=amqp://admin:password@localhost:5672</w:t>
        <w:br/>
        <w:br/>
        <w:t># AI Services</w:t>
        <w:br/>
        <w:t>OPENAI_API_KEY=sk-...</w:t>
        <w:br/>
        <w:t>PINECONE_API_KEY=your_pinecone_key</w:t>
        <w:br/>
        <w:t>PINECONE_ENVIRONMENT=us-west1-gcp</w:t>
        <w:br/>
        <w:br/>
        <w:t># Email</w:t>
        <w:br/>
        <w:t>SENDGRID_API_KEY=SG....</w:t>
        <w:br/>
        <w:t>FROM_EMAIL=noreply@hacknect.com</w:t>
        <w:br/>
        <w:br/>
        <w:t># Payment (Premium)</w:t>
        <w:br/>
        <w:t>STRIPE_SECRET_KEY=sk_test_...</w:t>
        <w:br/>
        <w:t>STRIPE_PUBLISHABLE_KEY=pk_test_...</w:t>
        <w:br/>
        <w:br/>
        <w:t># API Gateway</w:t>
        <w:br/>
        <w:t>GATEWAY_PORT=8080</w:t>
        <w:br/>
        <w:t>JWT_SECRET=your_super_secret_key_here</w:t>
        <w:br/>
        <w:br/>
        <w:t># Service Ports</w:t>
        <w:br/>
        <w:t>USER_SERVICE_PORT=3001</w:t>
        <w:br/>
        <w:t>TEAM_SERVICE_PORT=3002</w:t>
        <w:br/>
        <w:t>MATCHMAKING_SERVICE_PORT=3003</w:t>
        <w:br/>
        <w:t>EVENT_SERVICE_PORT=3004</w:t>
        <w:br/>
        <w:t>NOTIFICATION_SERVICE_PORT=3005</w:t>
        <w:br/>
        <w:t>REQUEST_SERVICE_PORT=3006</w:t>
        <w:br/>
        <w:t>CHAT_SERVICE_PORT=3007</w:t>
        <w:br/>
        <w:t>ANALYTICS_SERVICE_PORT=3008</w:t>
        <w:br/>
        <w:t>REVERSE_SERVICE_PORT=3009</w:t>
        <w:br/>
        <w:br/>
        <w:t># Frontend</w:t>
        <w:br/>
        <w:t>REACT_APP_API_URL=http://localhost:8080/api</w:t>
        <w:br/>
        <w:t>REACT_APP_WS_URL=ws://localhost:8080</w:t>
        <w:br/>
        <w:br/>
        <w:t># Monitoring</w:t>
        <w:br/>
        <w:t>PROMETHEUS_PORT=9090</w:t>
        <w:br/>
        <w:t>GRAFANA_PORT=3000</w:t>
        <w:br/>
      </w:r>
    </w:p>
    <w:p>
      <w:r>
        <w:br w:type="page"/>
      </w:r>
    </w:p>
    <w:p>
      <w:pPr>
        <w:pStyle w:val="Heading1"/>
      </w:pPr>
      <w:r>
        <w:t>Appendix B: Quick Start Commands</w:t>
      </w:r>
    </w:p>
    <w:p>
      <w:r>
        <w:rPr>
          <w:rFonts w:ascii="Courier New" w:hAnsi="Courier New"/>
          <w:sz w:val="18"/>
        </w:rPr>
        <w:br/>
        <w:t># Clone repository</w:t>
        <w:br/>
        <w:t>git clone https://github.com/your-org/hacknect.git</w:t>
        <w:br/>
        <w:t>cd hacknect</w:t>
        <w:br/>
        <w:br/>
        <w:t># Install dependencies</w:t>
        <w:br/>
        <w:t>npm install</w:t>
        <w:br/>
        <w:t>pip install -r requirements.txt</w:t>
        <w:br/>
        <w:br/>
        <w:t># Start infrastructure</w:t>
        <w:br/>
        <w:t>docker-compose up -d postgres mongodb redis rabbitmq</w:t>
        <w:br/>
        <w:br/>
        <w:t># Run database migrations</w:t>
        <w:br/>
        <w:t>npm run migrate</w:t>
        <w:br/>
        <w:br/>
        <w:t># Start all services (development)</w:t>
        <w:br/>
        <w:t>npm run dev:all</w:t>
        <w:br/>
        <w:br/>
        <w:t># Start frontend</w:t>
        <w:br/>
        <w:t>cd frontend</w:t>
        <w:br/>
        <w:t>npm start</w:t>
        <w:br/>
        <w:br/>
        <w:t># Run tests</w:t>
        <w:br/>
        <w:t>npm test</w:t>
        <w:br/>
        <w:br/>
        <w:t># Build for production</w:t>
        <w:br/>
        <w:t>docker-compose build</w:t>
        <w:br/>
        <w:t>docker-compose up -d</w:t>
        <w:br/>
        <w:br/>
        <w:t># Access services</w:t>
        <w:br/>
        <w:t>Frontend: http://localhost:3000</w:t>
        <w:br/>
        <w:t>API Gateway: http://localhost:8080</w:t>
        <w:br/>
        <w:t>RabbitMQ Management: http://localhost:15672</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